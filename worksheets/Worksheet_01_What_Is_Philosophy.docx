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1D5E8B" w14:textId="77777777" w:rsidR="00E27E36" w:rsidRDefault="00E27E36">
      <w:pPr>
        <w:pBdr>
          <w:bottom w:val="single" w:sz="12" w:space="1" w:color="050A30"/>
        </w:pBdr>
        <w:spacing w:after="0" w:line="0" w:lineRule="atLeast"/>
      </w:pPr>
    </w:p>
    <w:p w14:paraId="21C0CCC5" w14:textId="008DD945" w:rsidR="00E27E36" w:rsidRDefault="00000000">
      <w:pPr>
        <w:spacing w:before="80" w:after="40"/>
      </w:pPr>
      <w:r>
        <w:rPr>
          <w:b/>
          <w:color w:val="050A30"/>
          <w:sz w:val="36"/>
        </w:rPr>
        <w:t>What Is Philosophy?</w:t>
      </w:r>
    </w:p>
    <w:p w14:paraId="4B60FB71" w14:textId="2A437EF0" w:rsidR="00E27E36" w:rsidRPr="00A317F5" w:rsidRDefault="00A317F5">
      <w:pPr>
        <w:pBdr>
          <w:bottom w:val="single" w:sz="4" w:space="1" w:color="050A30"/>
        </w:pBdr>
        <w:spacing w:before="200" w:after="80"/>
        <w:rPr>
          <w:b/>
        </w:rPr>
      </w:pPr>
      <w:r>
        <w:rPr>
          <w:b/>
          <w:color w:val="050A30"/>
          <w:sz w:val="26"/>
        </w:rPr>
        <w:t>Reading</w:t>
      </w:r>
    </w:p>
    <w:p w14:paraId="629AECCC" w14:textId="77777777" w:rsidR="00E27E36" w:rsidRDefault="00000000">
      <w:pPr>
        <w:spacing w:after="80" w:line="280" w:lineRule="exact"/>
        <w:rPr>
          <w:color w:val="1E1E1E"/>
          <w:sz w:val="20"/>
        </w:rPr>
      </w:pPr>
      <w:r>
        <w:rPr>
          <w:color w:val="1E1E1E"/>
          <w:sz w:val="20"/>
        </w:rPr>
        <w:t>The word "philosophy" comes from the ancient Greek words philo (love) and sophia (wisdom). Philosophy is the love of wisdom — the systematic pursuit of answers to life's biggest questions.</w:t>
      </w:r>
      <w:r>
        <w:rPr>
          <w:color w:val="1E1E1E"/>
          <w:sz w:val="20"/>
        </w:rPr>
        <w:br/>
      </w:r>
      <w:r>
        <w:rPr>
          <w:color w:val="1E1E1E"/>
          <w:sz w:val="20"/>
        </w:rPr>
        <w:br/>
        <w:t>Unlike the sciences, which study the natural world through experiments and observation, philosophy examines questions that cannot be settled by experiment alone. It asks: What is real? What can we know? What is right and wrong? What makes a life worth living?</w:t>
      </w:r>
      <w:r>
        <w:rPr>
          <w:color w:val="1E1E1E"/>
          <w:sz w:val="20"/>
        </w:rPr>
        <w:br/>
      </w:r>
      <w:r>
        <w:rPr>
          <w:color w:val="1E1E1E"/>
          <w:sz w:val="20"/>
        </w:rPr>
        <w:br/>
        <w:t>Philosophy is usually divided into four main branches:</w:t>
      </w:r>
      <w:r>
        <w:rPr>
          <w:color w:val="1E1E1E"/>
          <w:sz w:val="20"/>
        </w:rPr>
        <w:br/>
      </w:r>
      <w:r>
        <w:rPr>
          <w:color w:val="1E1E1E"/>
          <w:sz w:val="20"/>
        </w:rPr>
        <w:br/>
        <w:t>• Metaphysics — the study of reality and existence. What does it mean for something to be real?</w:t>
      </w:r>
      <w:r>
        <w:rPr>
          <w:color w:val="1E1E1E"/>
          <w:sz w:val="20"/>
        </w:rPr>
        <w:br/>
        <w:t>• Epistemology — the study of knowledge. How do we know what we claim to know?</w:t>
      </w:r>
      <w:r>
        <w:rPr>
          <w:color w:val="1E1E1E"/>
          <w:sz w:val="20"/>
        </w:rPr>
        <w:br/>
        <w:t>• Ethics — the study of right and wrong, good and evil. How should we live?</w:t>
      </w:r>
      <w:r>
        <w:rPr>
          <w:color w:val="1E1E1E"/>
          <w:sz w:val="20"/>
        </w:rPr>
        <w:br/>
        <w:t>• Aesthetics — the study of beauty, art, and taste. What makes something beautiful?</w:t>
      </w:r>
      <w:r>
        <w:rPr>
          <w:color w:val="1E1E1E"/>
          <w:sz w:val="20"/>
        </w:rPr>
        <w:br/>
      </w:r>
      <w:r>
        <w:rPr>
          <w:color w:val="1E1E1E"/>
          <w:sz w:val="20"/>
        </w:rPr>
        <w:br/>
        <w:t>These branches overlap constantly. Questions about free will, for instance, touch on metaphysics (what is a choice?), epistemology (can we know we have free will?), and ethics (are we responsible for our actions?).</w:t>
      </w:r>
      <w:r>
        <w:rPr>
          <w:color w:val="1E1E1E"/>
          <w:sz w:val="20"/>
        </w:rPr>
        <w:br/>
      </w:r>
      <w:r>
        <w:rPr>
          <w:color w:val="1E1E1E"/>
          <w:sz w:val="20"/>
        </w:rPr>
        <w:br/>
        <w:t>Philosophy matters because everyone already has a philosophy — a set of assumptions about the world, knowledge, and how to live. Philosophy just makes those assumptions visible and subjects them to reasoned examination. As the philosopher Socrates said, "The unexamined life is not worth living."</w:t>
      </w:r>
    </w:p>
    <w:p w14:paraId="4250B2D6" w14:textId="77777777" w:rsidR="004F63CC" w:rsidRDefault="004F63CC">
      <w:pPr>
        <w:spacing w:after="80" w:line="280" w:lineRule="exact"/>
        <w:rPr>
          <w:color w:val="1E1E1E"/>
          <w:sz w:val="20"/>
        </w:rPr>
      </w:pPr>
    </w:p>
    <w:p w14:paraId="1A0D906E" w14:textId="77777777" w:rsidR="004F63CC" w:rsidRDefault="004F63CC">
      <w:pPr>
        <w:spacing w:after="80" w:line="280" w:lineRule="exact"/>
        <w:rPr>
          <w:color w:val="1E1E1E"/>
          <w:sz w:val="20"/>
        </w:rPr>
      </w:pPr>
    </w:p>
    <w:p w14:paraId="33FAC297" w14:textId="77777777" w:rsidR="004F63CC" w:rsidRDefault="004F63CC">
      <w:pPr>
        <w:spacing w:after="80" w:line="280" w:lineRule="exact"/>
      </w:pPr>
    </w:p>
    <w:tbl>
      <w:tblPr>
        <w:tblW w:w="6120" w:type="dxa"/>
        <w:jc w:val="center"/>
        <w:tblLook w:val="04A0" w:firstRow="1" w:lastRow="0" w:firstColumn="1" w:lastColumn="0" w:noHBand="0" w:noVBand="1"/>
      </w:tblPr>
      <w:tblGrid>
        <w:gridCol w:w="6120"/>
      </w:tblGrid>
      <w:tr w:rsidR="00E27E36" w14:paraId="5AB99DBA" w14:textId="77777777">
        <w:trPr>
          <w:jc w:val="center"/>
        </w:trPr>
        <w:tc>
          <w:tcPr>
            <w:tcW w:w="10080" w:type="dxa"/>
            <w:shd w:val="clear" w:color="auto" w:fill="F0F2F8"/>
            <w:tcMar>
              <w:top w:w="60" w:type="dxa"/>
              <w:left w:w="80" w:type="dxa"/>
              <w:bottom w:w="40" w:type="dxa"/>
              <w:right w:w="80" w:type="dxa"/>
            </w:tcMar>
          </w:tcPr>
          <w:p w14:paraId="6C7B4AA3" w14:textId="77777777" w:rsidR="00E27E36" w:rsidRDefault="00000000">
            <w:r>
              <w:rPr>
                <w:b/>
                <w:color w:val="050A30"/>
                <w:sz w:val="20"/>
              </w:rPr>
              <w:t>Key Vocabulary</w:t>
            </w:r>
          </w:p>
          <w:p w14:paraId="50EB4B12" w14:textId="77777777" w:rsidR="00E27E36" w:rsidRDefault="00000000">
            <w:pPr>
              <w:spacing w:before="20" w:after="20" w:line="280" w:lineRule="exact"/>
            </w:pPr>
            <w:r>
              <w:rPr>
                <w:b/>
                <w:color w:val="050A30"/>
                <w:sz w:val="18"/>
              </w:rPr>
              <w:t xml:space="preserve">Philosophy  </w:t>
            </w:r>
            <w:r>
              <w:rPr>
                <w:color w:val="3C3C3C"/>
                <w:sz w:val="18"/>
              </w:rPr>
              <w:t>The love of wisdom; the systematic pursuit of fundamental truths.</w:t>
            </w:r>
          </w:p>
          <w:p w14:paraId="6DABD51E" w14:textId="77777777" w:rsidR="00E27E36" w:rsidRDefault="00000000">
            <w:pPr>
              <w:spacing w:before="20" w:after="20" w:line="280" w:lineRule="exact"/>
            </w:pPr>
            <w:r>
              <w:rPr>
                <w:b/>
                <w:color w:val="050A30"/>
                <w:sz w:val="18"/>
              </w:rPr>
              <w:t xml:space="preserve">Metaphysics  </w:t>
            </w:r>
            <w:r>
              <w:rPr>
                <w:color w:val="3C3C3C"/>
                <w:sz w:val="18"/>
              </w:rPr>
              <w:t>The branch of philosophy concerned with the nature of reality.</w:t>
            </w:r>
          </w:p>
          <w:p w14:paraId="741BC918" w14:textId="77777777" w:rsidR="00E27E36" w:rsidRDefault="00000000">
            <w:pPr>
              <w:spacing w:before="20" w:after="20" w:line="280" w:lineRule="exact"/>
            </w:pPr>
            <w:r>
              <w:rPr>
                <w:b/>
                <w:color w:val="050A30"/>
                <w:sz w:val="18"/>
              </w:rPr>
              <w:t xml:space="preserve">Epistemology  </w:t>
            </w:r>
            <w:r>
              <w:rPr>
                <w:color w:val="3C3C3C"/>
                <w:sz w:val="18"/>
              </w:rPr>
              <w:t>The branch of philosophy concerned with the nature of knowledge.</w:t>
            </w:r>
          </w:p>
          <w:p w14:paraId="68FE9ED1" w14:textId="77777777" w:rsidR="00E27E36" w:rsidRDefault="00000000">
            <w:pPr>
              <w:spacing w:before="20" w:after="20" w:line="280" w:lineRule="exact"/>
            </w:pPr>
            <w:r>
              <w:rPr>
                <w:b/>
                <w:color w:val="050A30"/>
                <w:sz w:val="18"/>
              </w:rPr>
              <w:t xml:space="preserve">Ethics  </w:t>
            </w:r>
            <w:r>
              <w:rPr>
                <w:color w:val="3C3C3C"/>
                <w:sz w:val="18"/>
              </w:rPr>
              <w:t>The branch of philosophy concerned with right and wrong conduct.</w:t>
            </w:r>
          </w:p>
          <w:p w14:paraId="0B1FB6EF" w14:textId="77777777" w:rsidR="00E27E36" w:rsidRDefault="00000000">
            <w:pPr>
              <w:spacing w:before="20" w:after="20" w:line="280" w:lineRule="exact"/>
            </w:pPr>
            <w:r>
              <w:rPr>
                <w:b/>
                <w:color w:val="050A30"/>
                <w:sz w:val="18"/>
              </w:rPr>
              <w:t xml:space="preserve">Aesthetics  </w:t>
            </w:r>
            <w:r>
              <w:rPr>
                <w:color w:val="3C3C3C"/>
                <w:sz w:val="18"/>
              </w:rPr>
              <w:t>The branch of philosophy concerned with beauty and artistic taste.</w:t>
            </w:r>
          </w:p>
        </w:tc>
      </w:tr>
    </w:tbl>
    <w:p w14:paraId="1DE4DD89" w14:textId="7BF728FB" w:rsidR="00E27E36" w:rsidRDefault="00E27E36"/>
    <w:p w14:paraId="24F01DE3" w14:textId="77777777" w:rsidR="004F63CC" w:rsidRDefault="004F63CC"/>
    <w:p w14:paraId="55F23050" w14:textId="77777777" w:rsidR="004F63CC" w:rsidRDefault="004F63CC"/>
    <w:p w14:paraId="3D5FA8C5" w14:textId="77777777" w:rsidR="004F63CC" w:rsidRDefault="004F63CC"/>
    <w:p w14:paraId="701398FF" w14:textId="77777777" w:rsidR="00E27E36" w:rsidRDefault="00E27E36">
      <w:pPr>
        <w:pBdr>
          <w:bottom w:val="single" w:sz="12" w:space="1" w:color="050A30"/>
        </w:pBdr>
        <w:spacing w:after="0" w:line="0" w:lineRule="atLeast"/>
      </w:pPr>
    </w:p>
    <w:p w14:paraId="3AE172BC" w14:textId="7A698830" w:rsidR="00E27E36" w:rsidRDefault="00000000">
      <w:pPr>
        <w:spacing w:before="80" w:after="40"/>
      </w:pPr>
      <w:r>
        <w:rPr>
          <w:b/>
          <w:color w:val="050A30"/>
          <w:sz w:val="36"/>
        </w:rPr>
        <w:t>What Is Philosophy?</w:t>
      </w:r>
    </w:p>
    <w:p w14:paraId="4B62B0DE" w14:textId="77777777" w:rsidR="00E27E36" w:rsidRDefault="00000000">
      <w:pPr>
        <w:pBdr>
          <w:bottom w:val="single" w:sz="4" w:space="1" w:color="050A30"/>
        </w:pBdr>
        <w:spacing w:before="200" w:after="80"/>
      </w:pPr>
      <w:r>
        <w:rPr>
          <w:b/>
          <w:color w:val="050A30"/>
          <w:sz w:val="26"/>
        </w:rPr>
        <w:t>Questions &amp; Exercises</w:t>
      </w:r>
    </w:p>
    <w:p w14:paraId="2428123C" w14:textId="77777777" w:rsidR="00E27E36" w:rsidRDefault="00000000">
      <w:pPr>
        <w:spacing w:before="200" w:after="40"/>
      </w:pPr>
      <w:r>
        <w:rPr>
          <w:b/>
          <w:color w:val="050A30"/>
          <w:sz w:val="20"/>
        </w:rPr>
        <w:t>Q1. Classification Challenge (comprehension)</w:t>
      </w:r>
    </w:p>
    <w:p w14:paraId="30505C9E" w14:textId="77777777" w:rsidR="00E27E36" w:rsidRDefault="00000000">
      <w:pPr>
        <w:spacing w:after="80" w:line="280" w:lineRule="exact"/>
      </w:pPr>
      <w:r>
        <w:rPr>
          <w:color w:val="3C3C3C"/>
          <w:sz w:val="18"/>
        </w:rPr>
        <w:t>Read each question below and write which branch of philosophy it belongs to: Metaphysics (M), Epistemology (E), Ethics (Eth), or Aesthetics (A).</w:t>
      </w:r>
    </w:p>
    <w:p w14:paraId="15FDE48E" w14:textId="469CE3E7" w:rsidR="00E27E36" w:rsidRDefault="00000000">
      <w:pPr>
        <w:spacing w:before="20" w:after="20" w:line="320" w:lineRule="exact"/>
        <w:ind w:left="360"/>
      </w:pPr>
      <w:r>
        <w:rPr>
          <w:color w:val="1E1E1E"/>
          <w:sz w:val="20"/>
        </w:rPr>
        <w:t xml:space="preserve">a) Can a painting be objectively beautiful?  </w:t>
      </w:r>
      <w:r w:rsidR="004F63CC">
        <w:rPr>
          <w:color w:val="1E1E1E"/>
          <w:sz w:val="20"/>
        </w:rPr>
        <w:t>________</w:t>
      </w:r>
    </w:p>
    <w:p w14:paraId="4835D62E" w14:textId="1B9382AE" w:rsidR="00E27E36" w:rsidRDefault="00000000">
      <w:pPr>
        <w:spacing w:before="20" w:after="20" w:line="320" w:lineRule="exact"/>
        <w:ind w:left="360"/>
      </w:pPr>
      <w:r>
        <w:rPr>
          <w:color w:val="1E1E1E"/>
          <w:sz w:val="20"/>
        </w:rPr>
        <w:t xml:space="preserve">b) Is time a real thing or just a human construct?  </w:t>
      </w:r>
      <w:r w:rsidR="004F63CC">
        <w:rPr>
          <w:color w:val="1E1E1E"/>
          <w:sz w:val="20"/>
        </w:rPr>
        <w:t>________</w:t>
      </w:r>
    </w:p>
    <w:p w14:paraId="54667E33" w14:textId="2FBD8E61" w:rsidR="00E27E36" w:rsidRDefault="00000000">
      <w:pPr>
        <w:spacing w:before="20" w:after="20" w:line="320" w:lineRule="exact"/>
        <w:ind w:left="360"/>
      </w:pPr>
      <w:r>
        <w:rPr>
          <w:color w:val="1E1E1E"/>
          <w:sz w:val="20"/>
        </w:rPr>
        <w:t>c) Is it ever okay to lie to protect someone’s feelings?  ____</w:t>
      </w:r>
      <w:r w:rsidR="004F63CC">
        <w:rPr>
          <w:color w:val="1E1E1E"/>
          <w:sz w:val="20"/>
        </w:rPr>
        <w:t>____</w:t>
      </w:r>
    </w:p>
    <w:p w14:paraId="7B043C0C" w14:textId="268CF488" w:rsidR="00E27E36" w:rsidRDefault="00000000">
      <w:pPr>
        <w:spacing w:before="20" w:after="20" w:line="320" w:lineRule="exact"/>
        <w:ind w:left="360"/>
      </w:pPr>
      <w:r>
        <w:rPr>
          <w:color w:val="1E1E1E"/>
          <w:sz w:val="20"/>
        </w:rPr>
        <w:t xml:space="preserve">d) Can we trust our senses to tell us the truth?  </w:t>
      </w:r>
      <w:r w:rsidR="004F63CC">
        <w:rPr>
          <w:color w:val="1E1E1E"/>
          <w:sz w:val="20"/>
        </w:rPr>
        <w:t>________</w:t>
      </w:r>
    </w:p>
    <w:p w14:paraId="6C808A2C" w14:textId="452A8C06" w:rsidR="00E27E36" w:rsidRDefault="00000000">
      <w:pPr>
        <w:spacing w:before="20" w:after="20" w:line="320" w:lineRule="exact"/>
        <w:ind w:left="360"/>
      </w:pPr>
      <w:r>
        <w:rPr>
          <w:color w:val="1E1E1E"/>
          <w:sz w:val="20"/>
        </w:rPr>
        <w:t xml:space="preserve">e) Does the self exist after death?  </w:t>
      </w:r>
      <w:r w:rsidR="004F63CC">
        <w:rPr>
          <w:color w:val="1E1E1E"/>
          <w:sz w:val="20"/>
        </w:rPr>
        <w:t>________</w:t>
      </w:r>
    </w:p>
    <w:p w14:paraId="1A41B6E4" w14:textId="77777777" w:rsidR="00E27E36" w:rsidRDefault="00000000">
      <w:pPr>
        <w:spacing w:before="200" w:after="40"/>
      </w:pPr>
      <w:r>
        <w:rPr>
          <w:b/>
          <w:color w:val="050A30"/>
          <w:sz w:val="20"/>
        </w:rPr>
        <w:t>Q2. The Big Question (analysis)</w:t>
      </w:r>
    </w:p>
    <w:p w14:paraId="66121ADF" w14:textId="77777777" w:rsidR="00E27E36" w:rsidRDefault="00000000">
      <w:pPr>
        <w:spacing w:after="80" w:line="280" w:lineRule="exact"/>
      </w:pPr>
      <w:r>
        <w:rPr>
          <w:color w:val="3C3C3C"/>
          <w:sz w:val="18"/>
        </w:rPr>
        <w:t>Think of one question that you believe philosophy cannot answer. Write it below, then explain in 2–3 sentences why you think it falls outside philosophy’s reach.</w:t>
      </w:r>
    </w:p>
    <w:p w14:paraId="5F9DD93E" w14:textId="77777777" w:rsidR="00E27E36" w:rsidRDefault="00E27E36">
      <w:pPr>
        <w:pBdr>
          <w:bottom w:val="single" w:sz="2" w:space="1" w:color="B4B4B4"/>
        </w:pBdr>
        <w:spacing w:before="200" w:after="40"/>
      </w:pPr>
    </w:p>
    <w:p w14:paraId="3F8DEBDA" w14:textId="77777777" w:rsidR="00E27E36" w:rsidRDefault="00E27E36">
      <w:pPr>
        <w:pBdr>
          <w:bottom w:val="single" w:sz="2" w:space="1" w:color="B4B4B4"/>
        </w:pBdr>
        <w:spacing w:before="200" w:after="40"/>
      </w:pPr>
    </w:p>
    <w:p w14:paraId="276125B2" w14:textId="77777777" w:rsidR="004F63CC" w:rsidRDefault="004F63CC">
      <w:pPr>
        <w:pBdr>
          <w:bottom w:val="single" w:sz="2" w:space="1" w:color="B4B4B4"/>
        </w:pBdr>
        <w:spacing w:before="200" w:after="40"/>
      </w:pPr>
    </w:p>
    <w:p w14:paraId="28DCA0AB" w14:textId="77777777" w:rsidR="00A317F5" w:rsidRDefault="00A317F5">
      <w:pPr>
        <w:pBdr>
          <w:bottom w:val="single" w:sz="2" w:space="1" w:color="B4B4B4"/>
        </w:pBdr>
        <w:spacing w:before="200" w:after="40"/>
      </w:pPr>
    </w:p>
    <w:p w14:paraId="429DEAEE" w14:textId="77777777" w:rsidR="00E27E36" w:rsidRDefault="00E27E36">
      <w:pPr>
        <w:pBdr>
          <w:bottom w:val="single" w:sz="2" w:space="1" w:color="B4B4B4"/>
        </w:pBdr>
        <w:spacing w:before="200" w:after="40"/>
      </w:pPr>
    </w:p>
    <w:p w14:paraId="3F4A730B" w14:textId="77777777" w:rsidR="00E27E36" w:rsidRDefault="00000000">
      <w:pPr>
        <w:spacing w:before="200" w:after="40"/>
      </w:pPr>
      <w:r>
        <w:rPr>
          <w:b/>
          <w:color w:val="050A30"/>
          <w:sz w:val="20"/>
        </w:rPr>
        <w:t>Q3. The Unexamined Life (reflection)</w:t>
      </w:r>
    </w:p>
    <w:p w14:paraId="262C4AE2" w14:textId="77777777" w:rsidR="00E27E36" w:rsidRDefault="00000000">
      <w:pPr>
        <w:spacing w:after="80" w:line="280" w:lineRule="exact"/>
      </w:pPr>
      <w:r>
        <w:rPr>
          <w:color w:val="3C3C3C"/>
          <w:sz w:val="18"/>
        </w:rPr>
        <w:t>Socrates claimed "the unexamined life is not worth living." Do you agree or disagree? What do you think he meant by “examined”? Use an example from your own experience to support your answer.</w:t>
      </w:r>
    </w:p>
    <w:p w14:paraId="0C418A6F" w14:textId="77777777" w:rsidR="00E27E36" w:rsidRDefault="00E27E36">
      <w:pPr>
        <w:pBdr>
          <w:bottom w:val="single" w:sz="2" w:space="1" w:color="B4B4B4"/>
        </w:pBdr>
        <w:spacing w:before="200" w:after="40"/>
      </w:pPr>
    </w:p>
    <w:p w14:paraId="48DCB8BB" w14:textId="77777777" w:rsidR="00E27E36" w:rsidRDefault="00E27E36">
      <w:pPr>
        <w:pBdr>
          <w:bottom w:val="single" w:sz="2" w:space="1" w:color="B4B4B4"/>
        </w:pBdr>
        <w:spacing w:before="200" w:after="40"/>
      </w:pPr>
    </w:p>
    <w:p w14:paraId="56A7AB55" w14:textId="77777777" w:rsidR="00E27E36" w:rsidRDefault="00E27E36">
      <w:pPr>
        <w:pBdr>
          <w:bottom w:val="single" w:sz="2" w:space="1" w:color="B4B4B4"/>
        </w:pBdr>
        <w:spacing w:before="200" w:after="40"/>
      </w:pPr>
    </w:p>
    <w:p w14:paraId="30A09461" w14:textId="77777777" w:rsidR="00A317F5" w:rsidRDefault="00A317F5">
      <w:pPr>
        <w:pBdr>
          <w:bottom w:val="single" w:sz="2" w:space="1" w:color="B4B4B4"/>
        </w:pBdr>
        <w:spacing w:before="200" w:after="40"/>
      </w:pPr>
    </w:p>
    <w:p w14:paraId="7964CE11" w14:textId="77777777" w:rsidR="00E27E36" w:rsidRDefault="00000000">
      <w:pPr>
        <w:spacing w:before="200" w:after="40"/>
      </w:pPr>
      <w:r>
        <w:rPr>
          <w:b/>
          <w:color w:val="050A30"/>
          <w:sz w:val="20"/>
        </w:rPr>
        <w:t>Q4. Your Philosophical Question (application)</w:t>
      </w:r>
    </w:p>
    <w:p w14:paraId="68E78FD9" w14:textId="77777777" w:rsidR="00A317F5" w:rsidRDefault="00000000">
      <w:pPr>
        <w:spacing w:after="80" w:line="280" w:lineRule="exact"/>
        <w:rPr>
          <w:color w:val="3C3C3C"/>
          <w:sz w:val="18"/>
        </w:rPr>
      </w:pPr>
      <w:r>
        <w:rPr>
          <w:color w:val="3C3C3C"/>
          <w:sz w:val="18"/>
        </w:rPr>
        <w:t>If you could ask one philosophical question and get a definitive answer, what would it be? Explain why this question matters to you.</w:t>
      </w:r>
      <w:r w:rsidR="00A317F5">
        <w:rPr>
          <w:color w:val="3C3C3C"/>
          <w:sz w:val="18"/>
        </w:rPr>
        <w:br/>
      </w:r>
      <w:r w:rsidR="00A317F5">
        <w:rPr>
          <w:color w:val="3C3C3C"/>
          <w:sz w:val="18"/>
        </w:rPr>
        <w:br/>
      </w:r>
      <w:r w:rsidR="00A317F5">
        <w:rPr>
          <w:color w:val="3C3C3C"/>
          <w:sz w:val="18"/>
        </w:rPr>
        <w:br/>
      </w:r>
      <w:r w:rsidR="00A317F5">
        <w:rPr>
          <w:color w:val="3C3C3C"/>
          <w:sz w:val="18"/>
        </w:rPr>
        <w:br/>
      </w:r>
    </w:p>
    <w:p w14:paraId="2AE1F0BB" w14:textId="41F7553B" w:rsidR="00E27E36" w:rsidRDefault="00A317F5" w:rsidP="00A317F5">
      <w:pPr>
        <w:spacing w:after="80" w:line="280" w:lineRule="exact"/>
      </w:pPr>
      <w:r>
        <w:rPr>
          <w:color w:val="3C3C3C"/>
          <w:sz w:val="18"/>
        </w:rPr>
        <w:br/>
      </w:r>
    </w:p>
    <w:sectPr w:rsidR="00E27E36" w:rsidSect="00034616">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9DEBFD" w14:textId="77777777" w:rsidR="0096225D" w:rsidRDefault="0096225D" w:rsidP="00A317F5">
      <w:pPr>
        <w:spacing w:after="0" w:line="240" w:lineRule="auto"/>
      </w:pPr>
      <w:r>
        <w:separator/>
      </w:r>
    </w:p>
  </w:endnote>
  <w:endnote w:type="continuationSeparator" w:id="0">
    <w:p w14:paraId="060283B8" w14:textId="77777777" w:rsidR="0096225D" w:rsidRDefault="0096225D" w:rsidP="00A317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4B6BD0" w14:textId="77777777" w:rsidR="0096225D" w:rsidRDefault="0096225D" w:rsidP="00A317F5">
      <w:pPr>
        <w:spacing w:after="0" w:line="240" w:lineRule="auto"/>
      </w:pPr>
      <w:r>
        <w:separator/>
      </w:r>
    </w:p>
  </w:footnote>
  <w:footnote w:type="continuationSeparator" w:id="0">
    <w:p w14:paraId="13BEF4CC" w14:textId="77777777" w:rsidR="0096225D" w:rsidRDefault="0096225D" w:rsidP="00A317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051819">
    <w:abstractNumId w:val="8"/>
  </w:num>
  <w:num w:numId="2" w16cid:durableId="2055931983">
    <w:abstractNumId w:val="6"/>
  </w:num>
  <w:num w:numId="3" w16cid:durableId="1862432563">
    <w:abstractNumId w:val="5"/>
  </w:num>
  <w:num w:numId="4" w16cid:durableId="201675835">
    <w:abstractNumId w:val="4"/>
  </w:num>
  <w:num w:numId="5" w16cid:durableId="743919678">
    <w:abstractNumId w:val="7"/>
  </w:num>
  <w:num w:numId="6" w16cid:durableId="1379667706">
    <w:abstractNumId w:val="3"/>
  </w:num>
  <w:num w:numId="7" w16cid:durableId="1127772748">
    <w:abstractNumId w:val="2"/>
  </w:num>
  <w:num w:numId="8" w16cid:durableId="1601568926">
    <w:abstractNumId w:val="1"/>
  </w:num>
  <w:num w:numId="9" w16cid:durableId="14286477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63CC"/>
    <w:rsid w:val="0096225D"/>
    <w:rsid w:val="00A317F5"/>
    <w:rsid w:val="00AA1D8D"/>
    <w:rsid w:val="00B37465"/>
    <w:rsid w:val="00B47730"/>
    <w:rsid w:val="00CB0664"/>
    <w:rsid w:val="00E27E36"/>
    <w:rsid w:val="00F94F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437A60"/>
  <w14:defaultImageDpi w14:val="300"/>
  <w15:docId w15:val="{B60B2816-1E90-1741-A595-7AF3FF714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437</Words>
  <Characters>2493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 Lucas  (Student)</cp:lastModifiedBy>
  <cp:revision>6</cp:revision>
  <dcterms:created xsi:type="dcterms:W3CDTF">2013-12-23T23:15:00Z</dcterms:created>
  <dcterms:modified xsi:type="dcterms:W3CDTF">2026-07-01T00:07:00Z</dcterms:modified>
  <cp:category/>
</cp:coreProperties>
</file>