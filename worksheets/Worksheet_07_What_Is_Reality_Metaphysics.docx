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6CB93D" w14:textId="77777777" w:rsidR="00E27E36" w:rsidRDefault="00E27E36" w:rsidP="00A33D79">
      <w:pPr>
        <w:pBdr>
          <w:bottom w:val="single" w:sz="12" w:space="1" w:color="050A30"/>
        </w:pBdr>
        <w:spacing w:after="0"/>
      </w:pPr>
    </w:p>
    <w:p w14:paraId="590B122E" w14:textId="77777777" w:rsidR="00E27E36" w:rsidRDefault="00000000" w:rsidP="00A33D79">
      <w:pPr>
        <w:spacing w:before="80" w:after="40"/>
      </w:pPr>
      <w:r>
        <w:rPr>
          <w:b/>
          <w:color w:val="050A30"/>
          <w:sz w:val="36"/>
        </w:rPr>
        <w:t>What Is Reality? (Metaphysics)</w:t>
      </w:r>
    </w:p>
    <w:p w14:paraId="18C55152" w14:textId="77777777" w:rsidR="00E27E36" w:rsidRPr="00A317F5" w:rsidRDefault="00A317F5" w:rsidP="00A33D79">
      <w:pPr>
        <w:pBdr>
          <w:bottom w:val="single" w:sz="4" w:space="1" w:color="050A30"/>
        </w:pBdr>
        <w:spacing w:before="200" w:after="80"/>
        <w:rPr>
          <w:b/>
        </w:rPr>
      </w:pPr>
      <w:r>
        <w:rPr>
          <w:b/>
          <w:color w:val="050A30"/>
          <w:sz w:val="26"/>
        </w:rPr>
        <w:t>Reading</w:t>
      </w:r>
    </w:p>
    <w:p w14:paraId="64CD6BC3" w14:textId="77777777" w:rsidR="00E27E36" w:rsidRDefault="00000000" w:rsidP="00A33D79">
      <w:pPr>
        <w:spacing w:after="80"/>
        <w:rPr>
          <w:color w:val="1E1E1E"/>
          <w:sz w:val="20"/>
        </w:rPr>
      </w:pPr>
      <w:r>
        <w:rPr>
          <w:color w:val="1E1E1E"/>
          <w:sz w:val="20"/>
        </w:rPr>
        <w:t>Metaphysics is the branch of philosophy that asks: What is real? It examines the most fundamental structure of reality itself.</w:t>
      </w:r>
      <w:r>
        <w:rPr>
          <w:color w:val="1E1E1E"/>
          <w:sz w:val="20"/>
        </w:rPr>
        <w:br/>
      </w:r>
      <w:r>
        <w:rPr>
          <w:color w:val="1E1E1E"/>
          <w:sz w:val="20"/>
        </w:rPr>
        <w:br/>
        <w:t>One of the oldest metaphysical questions is the problem of appearance vs. reality. A stick in water looks bent but is straight. A table looks solid but is mostly empty space. Which is the true reality — how things appear, or how they really are?</w:t>
      </w:r>
      <w:r>
        <w:rPr>
          <w:color w:val="1E1E1E"/>
          <w:sz w:val="20"/>
        </w:rPr>
        <w:br/>
      </w:r>
      <w:r>
        <w:rPr>
          <w:color w:val="1E1E1E"/>
          <w:sz w:val="20"/>
        </w:rPr>
        <w:br/>
        <w:t>Materialism holds that only physical matter is real. Everything — thoughts, feelings, consciousness — can ultimately be explained in terms of physical processes in the brain. Idealism holds that reality is fundamentally mental or spiritual. The physical world, in this view, is a kind of appearance or construction of the mind.</w:t>
      </w:r>
      <w:r>
        <w:rPr>
          <w:color w:val="1E1E1E"/>
          <w:sz w:val="20"/>
        </w:rPr>
        <w:br/>
      </w:r>
      <w:r>
        <w:rPr>
          <w:color w:val="1E1E1E"/>
          <w:sz w:val="20"/>
        </w:rPr>
        <w:br/>
        <w:t>Dualism tries to split the difference: both mind and matter are real and fundamentally different kinds of things. But this raises a puzzle: if mind and matter are completely different, how do they interact?</w:t>
      </w:r>
      <w:r>
        <w:rPr>
          <w:color w:val="1E1E1E"/>
          <w:sz w:val="20"/>
        </w:rPr>
        <w:br/>
      </w:r>
      <w:r>
        <w:rPr>
          <w:color w:val="1E1E1E"/>
          <w:sz w:val="20"/>
        </w:rPr>
        <w:br/>
        <w:t>These are not just abstract puzzles. Your answer to the question “What is real?” shapes how you think about life, death, consciousness, and the purpose of existence.</w:t>
      </w:r>
    </w:p>
    <w:p w14:paraId="37AC01CA" w14:textId="77777777" w:rsidR="004F63CC" w:rsidRDefault="004F63CC" w:rsidP="00A33D79">
      <w:pPr>
        <w:spacing w:after="80"/>
        <w:rPr>
          <w:color w:val="1E1E1E"/>
          <w:sz w:val="20"/>
        </w:rPr>
      </w:pPr>
    </w:p>
    <w:p w14:paraId="5CCD7614" w14:textId="77777777" w:rsidR="004F63CC" w:rsidRDefault="004F63CC" w:rsidP="00A33D79">
      <w:pPr>
        <w:spacing w:after="80"/>
        <w:rPr>
          <w:color w:val="1E1E1E"/>
          <w:sz w:val="20"/>
        </w:rPr>
      </w:pPr>
    </w:p>
    <w:p w14:paraId="5137B2FC" w14:textId="77777777" w:rsidR="004F63CC" w:rsidRDefault="004F63CC" w:rsidP="00A33D79">
      <w:pPr>
        <w:spacing w:after="80"/>
      </w:pPr>
    </w:p>
    <w:tbl>
      <w:tblPr>
        <w:tblW w:w="6120" w:type="dxa"/>
        <w:jc w:val="center"/>
        <w:tblLook w:val="04A0" w:firstRow="1" w:lastRow="0" w:firstColumn="1" w:lastColumn="0" w:noHBand="0" w:noVBand="1"/>
      </w:tblPr>
      <w:tblGrid>
        <w:gridCol w:w="6120"/>
      </w:tblGrid>
      <w:tr w:rsidR="00E27E36" w14:paraId="752560D9" w14:textId="77777777">
        <w:trPr>
          <w:jc w:val="center"/>
        </w:trPr>
        <w:tc>
          <w:tcPr>
            <w:tcW w:w="10080" w:type="dxa"/>
            <w:shd w:val="clear" w:color="auto" w:fill="F0F2F8"/>
            <w:tcMar>
              <w:top w:w="60" w:type="dxa"/>
              <w:left w:w="80" w:type="dxa"/>
              <w:bottom w:w="40" w:type="dxa"/>
              <w:right w:w="80" w:type="dxa"/>
            </w:tcMar>
          </w:tcPr>
          <w:p w14:paraId="60DA3F97" w14:textId="77777777" w:rsidR="00E27E36" w:rsidRDefault="00000000" w:rsidP="00A33D79">
            <w:r>
              <w:rPr>
                <w:b/>
                <w:color w:val="050A30"/>
                <w:sz w:val="20"/>
              </w:rPr>
              <w:t>Key Vocabulary</w:t>
            </w:r>
          </w:p>
          <w:p w14:paraId="2FC68016" w14:textId="77777777" w:rsidR="00334CDC" w:rsidRDefault="00000000" w:rsidP="00A33D79">
            <w:pPr>
              <w:spacing w:before="20" w:after="20"/>
            </w:pPr>
            <w:r>
              <w:rPr>
                <w:b/>
                <w:color w:val="050A30"/>
                <w:sz w:val="18"/>
              </w:rPr>
              <w:t xml:space="preserve">Metaphysics  </w:t>
            </w:r>
            <w:r>
              <w:rPr>
                <w:color w:val="3C3C3C"/>
                <w:sz w:val="18"/>
              </w:rPr>
              <w:t>The study of the fundamental nature of reality.</w:t>
            </w:r>
          </w:p>
          <w:p w14:paraId="6D2CABF9" w14:textId="77777777" w:rsidR="00334CDC" w:rsidRDefault="00000000" w:rsidP="00A33D79">
            <w:pPr>
              <w:spacing w:before="20" w:after="20"/>
            </w:pPr>
            <w:r>
              <w:rPr>
                <w:b/>
                <w:color w:val="050A30"/>
                <w:sz w:val="18"/>
              </w:rPr>
              <w:t xml:space="preserve">Appearance vs. Reality  </w:t>
            </w:r>
            <w:r>
              <w:rPr>
                <w:color w:val="3C3C3C"/>
                <w:sz w:val="18"/>
              </w:rPr>
              <w:t>The distinction between how things seem and how they actually are.</w:t>
            </w:r>
          </w:p>
          <w:p w14:paraId="65CE6372" w14:textId="77777777" w:rsidR="00334CDC" w:rsidRDefault="00000000" w:rsidP="00A33D79">
            <w:pPr>
              <w:spacing w:before="20" w:after="20"/>
            </w:pPr>
            <w:r>
              <w:rPr>
                <w:b/>
                <w:color w:val="050A30"/>
                <w:sz w:val="18"/>
              </w:rPr>
              <w:t xml:space="preserve">Materialism  </w:t>
            </w:r>
            <w:r>
              <w:rPr>
                <w:color w:val="3C3C3C"/>
                <w:sz w:val="18"/>
              </w:rPr>
              <w:t>The view that only physical matter is real.</w:t>
            </w:r>
          </w:p>
          <w:p w14:paraId="39C9ED26" w14:textId="77777777" w:rsidR="00334CDC" w:rsidRDefault="00000000" w:rsidP="00A33D79">
            <w:pPr>
              <w:spacing w:before="20" w:after="20"/>
            </w:pPr>
            <w:r>
              <w:rPr>
                <w:b/>
                <w:color w:val="050A30"/>
                <w:sz w:val="18"/>
              </w:rPr>
              <w:t xml:space="preserve">Idealism  </w:t>
            </w:r>
            <w:r>
              <w:rPr>
                <w:color w:val="3C3C3C"/>
                <w:sz w:val="18"/>
              </w:rPr>
              <w:t>The view that reality is fundamentally mental or spiritual.</w:t>
            </w:r>
          </w:p>
          <w:p w14:paraId="129B9164" w14:textId="77777777" w:rsidR="00334CDC" w:rsidRDefault="00000000" w:rsidP="00A33D79">
            <w:pPr>
              <w:spacing w:before="20" w:after="20"/>
            </w:pPr>
            <w:r>
              <w:rPr>
                <w:b/>
                <w:color w:val="050A30"/>
                <w:sz w:val="18"/>
              </w:rPr>
              <w:t xml:space="preserve">Dualism  </w:t>
            </w:r>
            <w:r>
              <w:rPr>
                <w:color w:val="3C3C3C"/>
                <w:sz w:val="18"/>
              </w:rPr>
              <w:t>The view that both mind and matter are real and distinct.</w:t>
            </w:r>
          </w:p>
        </w:tc>
      </w:tr>
    </w:tbl>
    <w:p w14:paraId="36015586" w14:textId="77777777" w:rsidR="00E27E36" w:rsidRDefault="00E27E36" w:rsidP="00A33D79"/>
    <w:p w14:paraId="6C3AD6B6" w14:textId="77777777" w:rsidR="004F63CC" w:rsidRDefault="004F63CC" w:rsidP="00A33D79"/>
    <w:p w14:paraId="284BE693" w14:textId="77777777" w:rsidR="004F63CC" w:rsidRDefault="004F63CC" w:rsidP="00A33D79"/>
    <w:p w14:paraId="02D962CF" w14:textId="77777777" w:rsidR="004F63CC" w:rsidRDefault="004F63CC" w:rsidP="00A33D79"/>
    <w:p w14:paraId="68B044A9" w14:textId="77777777" w:rsidR="00E27E36" w:rsidRDefault="00E27E36" w:rsidP="00A33D79">
      <w:pPr>
        <w:pBdr>
          <w:bottom w:val="single" w:sz="12" w:space="1" w:color="050A30"/>
        </w:pBdr>
        <w:spacing w:after="0"/>
      </w:pPr>
    </w:p>
    <w:p w14:paraId="5280B089" w14:textId="77777777" w:rsidR="00E92955" w:rsidRDefault="00E92955" w:rsidP="00A33D79">
      <w:pPr>
        <w:pBdr>
          <w:bottom w:val="single" w:sz="12" w:space="1" w:color="050A30"/>
        </w:pBdr>
        <w:spacing w:after="0"/>
      </w:pPr>
    </w:p>
    <w:p w14:paraId="03EC7C1D" w14:textId="77777777" w:rsidR="00E92955" w:rsidRDefault="00E92955" w:rsidP="00A33D79">
      <w:pPr>
        <w:pBdr>
          <w:bottom w:val="single" w:sz="12" w:space="1" w:color="050A30"/>
        </w:pBdr>
        <w:spacing w:after="0"/>
      </w:pPr>
    </w:p>
    <w:p w14:paraId="29FD88B8" w14:textId="77777777" w:rsidR="00E92955" w:rsidRDefault="00E92955" w:rsidP="00A33D79">
      <w:pPr>
        <w:pBdr>
          <w:bottom w:val="single" w:sz="12" w:space="1" w:color="050A30"/>
        </w:pBdr>
        <w:spacing w:after="0"/>
      </w:pPr>
    </w:p>
    <w:p w14:paraId="12879B17" w14:textId="77777777" w:rsidR="00E92955" w:rsidRDefault="00E92955" w:rsidP="00A33D79">
      <w:pPr>
        <w:pBdr>
          <w:bottom w:val="single" w:sz="12" w:space="1" w:color="050A30"/>
        </w:pBdr>
        <w:spacing w:after="0"/>
      </w:pPr>
    </w:p>
    <w:p w14:paraId="26C5C627" w14:textId="77777777" w:rsidR="00E92955" w:rsidRDefault="00E92955" w:rsidP="00A33D79">
      <w:pPr>
        <w:pBdr>
          <w:bottom w:val="single" w:sz="12" w:space="1" w:color="050A30"/>
        </w:pBdr>
        <w:spacing w:after="0"/>
      </w:pPr>
    </w:p>
    <w:p w14:paraId="63AF15EF" w14:textId="77777777" w:rsidR="00E92955" w:rsidRDefault="00E92955" w:rsidP="00A33D79">
      <w:pPr>
        <w:pBdr>
          <w:bottom w:val="single" w:sz="12" w:space="1" w:color="050A30"/>
        </w:pBdr>
        <w:spacing w:after="0"/>
      </w:pPr>
    </w:p>
    <w:p w14:paraId="6A21E6BC" w14:textId="77777777" w:rsidR="00E92955" w:rsidRDefault="00E92955" w:rsidP="00A33D79">
      <w:pPr>
        <w:pBdr>
          <w:bottom w:val="single" w:sz="12" w:space="1" w:color="050A30"/>
        </w:pBdr>
        <w:spacing w:after="0"/>
      </w:pPr>
    </w:p>
    <w:p w14:paraId="073CFDE3" w14:textId="77777777" w:rsidR="00E92955" w:rsidRDefault="00E92955" w:rsidP="00A33D79">
      <w:pPr>
        <w:pBdr>
          <w:bottom w:val="single" w:sz="12" w:space="1" w:color="050A30"/>
        </w:pBdr>
        <w:spacing w:after="0"/>
      </w:pPr>
    </w:p>
    <w:p w14:paraId="64B3FB90" w14:textId="77777777" w:rsidR="00E92955" w:rsidRDefault="00E92955" w:rsidP="00A33D79">
      <w:pPr>
        <w:pBdr>
          <w:bottom w:val="single" w:sz="12" w:space="1" w:color="050A30"/>
        </w:pBdr>
        <w:spacing w:after="0"/>
      </w:pPr>
    </w:p>
    <w:p w14:paraId="4D4700B5" w14:textId="77777777" w:rsidR="00E27E36" w:rsidRDefault="00000000" w:rsidP="00A33D79">
      <w:pPr>
        <w:spacing w:before="80" w:after="40"/>
      </w:pPr>
      <w:r>
        <w:rPr>
          <w:b/>
          <w:color w:val="050A30"/>
          <w:sz w:val="36"/>
        </w:rPr>
        <w:t>What Is Reality? (Metaphysics)</w:t>
      </w:r>
    </w:p>
    <w:p w14:paraId="37F2ED28" w14:textId="77777777" w:rsidR="00E27E36" w:rsidRDefault="00000000" w:rsidP="00A33D79">
      <w:pPr>
        <w:pBdr>
          <w:bottom w:val="single" w:sz="4" w:space="1" w:color="050A30"/>
        </w:pBdr>
        <w:spacing w:before="200" w:after="80"/>
      </w:pPr>
      <w:r>
        <w:rPr>
          <w:b/>
          <w:color w:val="050A30"/>
          <w:sz w:val="26"/>
        </w:rPr>
        <w:t>Questions &amp; Exercises</w:t>
      </w:r>
    </w:p>
    <w:p w14:paraId="7D80E35B" w14:textId="77777777" w:rsidR="00E27E36" w:rsidRDefault="00000000" w:rsidP="00A33D79">
      <w:pPr>
        <w:spacing w:before="200" w:after="40"/>
      </w:pPr>
      <w:r>
        <w:rPr>
          <w:b/>
          <w:color w:val="050A30"/>
          <w:sz w:val="20"/>
        </w:rPr>
        <w:t>Q1. Real or Not Real? (comprehension)</w:t>
      </w:r>
    </w:p>
    <w:p w14:paraId="549F135E" w14:textId="77777777" w:rsidR="00E27E36" w:rsidRDefault="00000000" w:rsidP="00A33D79">
      <w:pPr>
        <w:spacing w:after="80"/>
      </w:pPr>
      <w:r>
        <w:rPr>
          <w:color w:val="3C3C3C"/>
          <w:sz w:val="18"/>
        </w:rPr>
        <w:t>For each item, argue whether it is “real” or not, and explain your criteria.</w:t>
      </w:r>
    </w:p>
    <w:p w14:paraId="75B6D9FB" w14:textId="77777777" w:rsidR="00E27E36" w:rsidRDefault="00000000" w:rsidP="00A33D79">
      <w:pPr>
        <w:spacing w:before="20" w:after="20"/>
        <w:ind w:left="360"/>
      </w:pPr>
      <w:r>
        <w:rPr>
          <w:color w:val="1E1E1E"/>
          <w:sz w:val="20"/>
        </w:rPr>
        <w:t>a) A dream you had last night.</w:t>
      </w:r>
    </w:p>
    <w:p w14:paraId="02D5746A" w14:textId="77777777" w:rsidR="00E27E36" w:rsidRDefault="00000000" w:rsidP="00A33D79">
      <w:pPr>
        <w:spacing w:before="20" w:after="20"/>
        <w:ind w:left="360"/>
      </w:pPr>
      <w:r>
        <w:rPr>
          <w:color w:val="1E1E1E"/>
          <w:sz w:val="20"/>
        </w:rPr>
        <w:t>b) Numbers (like the number 7).</w:t>
      </w:r>
    </w:p>
    <w:p w14:paraId="51DFAE25" w14:textId="77777777" w:rsidR="00E27E36" w:rsidRDefault="00000000" w:rsidP="00A33D79">
      <w:pPr>
        <w:spacing w:before="20" w:after="20"/>
        <w:ind w:left="360"/>
      </w:pPr>
      <w:r>
        <w:rPr>
          <w:color w:val="1E1E1E"/>
          <w:sz w:val="20"/>
        </w:rPr>
        <w:t>c) A color (like the blueness of the sky).</w:t>
      </w:r>
    </w:p>
    <w:p w14:paraId="0D289EA8" w14:textId="674806A9" w:rsidR="00E27E36" w:rsidRDefault="00000000" w:rsidP="00A33D79">
      <w:pPr>
        <w:spacing w:before="200" w:after="40"/>
      </w:pPr>
      <w:r>
        <w:rPr>
          <w:b/>
          <w:color w:val="050A30"/>
          <w:sz w:val="20"/>
        </w:rPr>
        <w:t>Q2. Which View Fits? (analysis)</w:t>
      </w:r>
    </w:p>
    <w:p w14:paraId="6A5B5C02" w14:textId="77777777" w:rsidR="00E27E36" w:rsidRDefault="00000000" w:rsidP="00A33D79">
      <w:pPr>
        <w:spacing w:before="20" w:after="20"/>
      </w:pPr>
      <w:r>
        <w:rPr>
          <w:color w:val="3C3C3C"/>
          <w:sz w:val="18"/>
        </w:rPr>
        <w:t>Read each claim and say whether it reflects materialism, idealism, or dualism.</w:t>
      </w:r>
    </w:p>
    <w:p w14:paraId="4DE5B5C8" w14:textId="77777777" w:rsidR="00E27E36" w:rsidRDefault="00000000" w:rsidP="00A33D79">
      <w:pPr>
        <w:spacing w:before="20" w:after="20"/>
        <w:ind w:left="360"/>
      </w:pPr>
      <w:r>
        <w:rPr>
          <w:color w:val="1E1E1E"/>
          <w:sz w:val="20"/>
        </w:rPr>
        <w:t>a) “Love is just a chemical reaction in the brain.”</w:t>
      </w:r>
    </w:p>
    <w:p w14:paraId="007B9992" w14:textId="77777777" w:rsidR="00E27E36" w:rsidRDefault="00000000" w:rsidP="00A33D79">
      <w:pPr>
        <w:spacing w:before="20" w:after="20"/>
        <w:ind w:left="360"/>
      </w:pPr>
      <w:r>
        <w:rPr>
          <w:color w:val="1E1E1E"/>
          <w:sz w:val="20"/>
        </w:rPr>
        <w:t>b) “The physical world is a reflection of a deeper spiritual reality.”</w:t>
      </w:r>
    </w:p>
    <w:p w14:paraId="20BF1656" w14:textId="77777777" w:rsidR="00E27E36" w:rsidRDefault="00E27E36" w:rsidP="00A33D79">
      <w:pPr>
        <w:pBdr>
          <w:bottom w:val="single" w:sz="2" w:space="1" w:color="B4B4B4"/>
        </w:pBdr>
        <w:spacing w:before="20" w:after="20"/>
        <w:ind w:left="360"/>
        <w:rPr>
          <w:color w:val="1E1E1E"/>
          <w:sz w:val="20"/>
        </w:rPr>
      </w:pPr>
      <w:r>
        <w:rPr>
          <w:color w:val="1E1E1E"/>
          <w:sz w:val="20"/>
        </w:rPr>
        <w:t>c) “You have a body and a soul, and they are different things.”</w:t>
      </w:r>
    </w:p>
    <w:p w14:paraId="66625BFE" w14:textId="77777777" w:rsidR="00A33D79" w:rsidRDefault="00A33D79" w:rsidP="00A33D79">
      <w:pPr>
        <w:pBdr>
          <w:bottom w:val="single" w:sz="2" w:space="1" w:color="B4B4B4"/>
        </w:pBdr>
        <w:spacing w:before="20" w:after="20"/>
        <w:ind w:left="360"/>
      </w:pPr>
    </w:p>
    <w:p w14:paraId="5DC89FBB" w14:textId="77777777" w:rsidR="00E27E36" w:rsidRDefault="00E27E36" w:rsidP="00A33D79">
      <w:pPr>
        <w:pBdr>
          <w:bottom w:val="single" w:sz="2" w:space="1" w:color="B4B4B4"/>
        </w:pBdr>
        <w:spacing w:before="200" w:after="40"/>
      </w:pPr>
      <w:r>
        <w:rPr>
          <w:b/>
          <w:color w:val="050A30"/>
          <w:sz w:val="20"/>
        </w:rPr>
        <w:t>Q3. The Simulation Question (reflection)</w:t>
      </w:r>
    </w:p>
    <w:p w14:paraId="74A4C101" w14:textId="77777777" w:rsidR="004F63CC" w:rsidRDefault="004F63CC" w:rsidP="00A33D79">
      <w:pPr>
        <w:pBdr>
          <w:bottom w:val="single" w:sz="2" w:space="1" w:color="B4B4B4"/>
        </w:pBdr>
        <w:spacing w:before="200" w:after="40"/>
      </w:pPr>
      <w:r>
        <w:rPr>
          <w:color w:val="3C3C3C"/>
          <w:sz w:val="18"/>
        </w:rPr>
        <w:t>If you discovered that you were living in a perfect computer simulation, would anything change? Would the world be less real? Would your life have less meaning?</w:t>
      </w:r>
    </w:p>
    <w:p w14:paraId="6F8D3374" w14:textId="77777777" w:rsidR="00A317F5" w:rsidRDefault="00A317F5" w:rsidP="00A33D79">
      <w:pPr>
        <w:pBdr>
          <w:bottom w:val="single" w:sz="2" w:space="1" w:color="B4B4B4"/>
        </w:pBdr>
        <w:spacing w:before="200" w:after="40"/>
      </w:pPr>
    </w:p>
    <w:p w14:paraId="16FBDF28" w14:textId="77777777" w:rsidR="00E27E36" w:rsidRDefault="00E27E36" w:rsidP="00A33D79">
      <w:pPr>
        <w:pBdr>
          <w:bottom w:val="single" w:sz="2" w:space="1" w:color="B4B4B4"/>
        </w:pBdr>
        <w:spacing w:before="200" w:after="40"/>
      </w:pPr>
    </w:p>
    <w:p w14:paraId="57ACB84D" w14:textId="77777777" w:rsidR="00E27E36" w:rsidRDefault="00E27E36" w:rsidP="00A33D79">
      <w:pPr>
        <w:pBdr>
          <w:bottom w:val="single" w:sz="2" w:space="1" w:color="B4B4B4"/>
        </w:pBdr>
        <w:spacing w:before="200" w:after="40"/>
      </w:pPr>
    </w:p>
    <w:p w14:paraId="182759B6" w14:textId="77777777" w:rsidR="00E27E36" w:rsidRDefault="00E27E36" w:rsidP="00A33D79">
      <w:pPr>
        <w:pBdr>
          <w:bottom w:val="single" w:sz="2" w:space="1" w:color="B4B4B4"/>
        </w:pBdr>
        <w:spacing w:before="200" w:after="40"/>
      </w:pPr>
    </w:p>
    <w:p w14:paraId="0FAA31FA" w14:textId="77777777" w:rsidR="00E225E1" w:rsidRDefault="00E225E1" w:rsidP="00A33D79">
      <w:pPr>
        <w:pBdr>
          <w:bottom w:val="single" w:sz="2" w:space="1" w:color="B4B4B4"/>
        </w:pBdr>
        <w:spacing w:before="200" w:after="40"/>
      </w:pPr>
    </w:p>
    <w:p w14:paraId="73B389BD" w14:textId="77777777" w:rsidR="00E225E1" w:rsidRDefault="00E225E1" w:rsidP="00A33D79">
      <w:pPr>
        <w:pBdr>
          <w:bottom w:val="single" w:sz="2" w:space="1" w:color="B4B4B4"/>
        </w:pBdr>
        <w:spacing w:before="200" w:after="40"/>
      </w:pPr>
    </w:p>
    <w:p w14:paraId="38A958A2" w14:textId="77777777" w:rsidR="00E27E36" w:rsidRDefault="00E27E36" w:rsidP="00A33D79">
      <w:pPr>
        <w:pBdr>
          <w:bottom w:val="single" w:sz="2" w:space="1" w:color="B4B4B4"/>
        </w:pBdr>
        <w:spacing w:before="200" w:after="40"/>
      </w:pPr>
      <w:r>
        <w:rPr>
          <w:b/>
          <w:color w:val="050A30"/>
          <w:sz w:val="20"/>
        </w:rPr>
        <w:t>Q4. Your Metaphysics (application)</w:t>
      </w:r>
    </w:p>
    <w:p w14:paraId="53BA1D8F" w14:textId="77777777" w:rsidR="00E27E36" w:rsidRDefault="00E27E36" w:rsidP="00A33D79">
      <w:pPr>
        <w:pBdr>
          <w:bottom w:val="single" w:sz="2" w:space="1" w:color="B4B4B4"/>
        </w:pBdr>
        <w:spacing w:before="200" w:after="40"/>
      </w:pPr>
      <w:r>
        <w:rPr>
          <w:color w:val="3C3C3C"/>
          <w:sz w:val="18"/>
        </w:rPr>
        <w:t>Without using any philosophical terms, write 3–4 sentences describing what you think is ultimately real. Is it physical stuff? Mental experience? Something else? Defend your view.</w:t>
      </w:r>
    </w:p>
    <w:p w14:paraId="585D5C3C" w14:textId="77777777" w:rsidR="00E27E36" w:rsidRDefault="00E27E36" w:rsidP="00A33D79">
      <w:pPr>
        <w:pBdr>
          <w:bottom w:val="single" w:sz="2" w:space="1" w:color="B4B4B4"/>
        </w:pBdr>
        <w:spacing w:before="200" w:after="40"/>
      </w:pPr>
    </w:p>
    <w:p w14:paraId="33DC7AE8" w14:textId="77777777" w:rsidR="00A33D79" w:rsidRDefault="00A33D79" w:rsidP="00A33D79">
      <w:pPr>
        <w:pBdr>
          <w:bottom w:val="single" w:sz="2" w:space="1" w:color="B4B4B4"/>
        </w:pBdr>
        <w:spacing w:before="200" w:after="40"/>
      </w:pPr>
    </w:p>
    <w:p w14:paraId="0ED7BFC4" w14:textId="77777777" w:rsidR="00A33D79" w:rsidRDefault="00A33D79" w:rsidP="00A33D79">
      <w:pPr>
        <w:pBdr>
          <w:bottom w:val="single" w:sz="2" w:space="1" w:color="B4B4B4"/>
        </w:pBdr>
        <w:spacing w:before="200" w:after="40"/>
      </w:pPr>
    </w:p>
    <w:p w14:paraId="2C09FD47" w14:textId="77777777" w:rsidR="00A33D79" w:rsidRDefault="00A33D79" w:rsidP="00A33D79">
      <w:pPr>
        <w:pBdr>
          <w:bottom w:val="single" w:sz="2" w:space="1" w:color="B4B4B4"/>
        </w:pBdr>
        <w:spacing w:before="200" w:after="40"/>
      </w:pPr>
    </w:p>
    <w:p w14:paraId="2197D7AB" w14:textId="77777777" w:rsidR="00A33D79" w:rsidRDefault="00A33D79" w:rsidP="00A33D79">
      <w:pPr>
        <w:pBdr>
          <w:bottom w:val="single" w:sz="2" w:space="1" w:color="B4B4B4"/>
        </w:pBdr>
        <w:spacing w:before="200" w:after="40"/>
      </w:pPr>
    </w:p>
    <w:p w14:paraId="0FFABFB7" w14:textId="77777777" w:rsidR="00A33D79" w:rsidRDefault="00A33D79" w:rsidP="00A33D79">
      <w:pPr>
        <w:pBdr>
          <w:bottom w:val="single" w:sz="2" w:space="1" w:color="B4B4B4"/>
        </w:pBdr>
        <w:spacing w:before="200" w:after="40"/>
      </w:pPr>
    </w:p>
    <w:p w14:paraId="10A85D31" w14:textId="77777777" w:rsidR="00A317F5" w:rsidRDefault="00A317F5" w:rsidP="00A33D79">
      <w:pPr>
        <w:pBdr>
          <w:bottom w:val="single" w:sz="2" w:space="1" w:color="B4B4B4"/>
        </w:pBdr>
        <w:spacing w:before="200" w:after="40"/>
        <w:rPr>
          <w:color w:val="3C3C3C"/>
          <w:sz w:val="18"/>
        </w:rPr>
      </w:pPr>
    </w:p>
    <w:p w14:paraId="260BC9CA" w14:textId="77777777" w:rsidR="00E27E36" w:rsidRDefault="00E27E36" w:rsidP="00A33D79">
      <w:pPr>
        <w:spacing w:after="80"/>
      </w:pPr>
    </w:p>
    <w:sectPr w:rsidR="00E27E36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2A740B" w14:textId="77777777" w:rsidR="004E4E6A" w:rsidRDefault="004E4E6A" w:rsidP="00A317F5">
      <w:pPr>
        <w:spacing w:after="0" w:line="240" w:lineRule="auto"/>
      </w:pPr>
      <w:r>
        <w:separator/>
      </w:r>
    </w:p>
  </w:endnote>
  <w:endnote w:type="continuationSeparator" w:id="0">
    <w:p w14:paraId="35FEC680" w14:textId="77777777" w:rsidR="004E4E6A" w:rsidRDefault="004E4E6A" w:rsidP="00A31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01B01B" w14:textId="77777777" w:rsidR="004E4E6A" w:rsidRDefault="004E4E6A" w:rsidP="00A317F5">
      <w:pPr>
        <w:spacing w:after="0" w:line="240" w:lineRule="auto"/>
      </w:pPr>
      <w:r>
        <w:separator/>
      </w:r>
    </w:p>
  </w:footnote>
  <w:footnote w:type="continuationSeparator" w:id="0">
    <w:p w14:paraId="543DA70A" w14:textId="77777777" w:rsidR="004E4E6A" w:rsidRDefault="004E4E6A" w:rsidP="00A31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51819">
    <w:abstractNumId w:val="8"/>
  </w:num>
  <w:num w:numId="2" w16cid:durableId="2055931983">
    <w:abstractNumId w:val="6"/>
  </w:num>
  <w:num w:numId="3" w16cid:durableId="1862432563">
    <w:abstractNumId w:val="5"/>
  </w:num>
  <w:num w:numId="4" w16cid:durableId="201675835">
    <w:abstractNumId w:val="4"/>
  </w:num>
  <w:num w:numId="5" w16cid:durableId="743919678">
    <w:abstractNumId w:val="7"/>
  </w:num>
  <w:num w:numId="6" w16cid:durableId="1379667706">
    <w:abstractNumId w:val="3"/>
  </w:num>
  <w:num w:numId="7" w16cid:durableId="1127772748">
    <w:abstractNumId w:val="2"/>
  </w:num>
  <w:num w:numId="8" w16cid:durableId="1601568926">
    <w:abstractNumId w:val="1"/>
  </w:num>
  <w:num w:numId="9" w16cid:durableId="14286477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CDC"/>
    <w:rsid w:val="00382A4B"/>
    <w:rsid w:val="004E4E6A"/>
    <w:rsid w:val="004F63CC"/>
    <w:rsid w:val="0096225D"/>
    <w:rsid w:val="00A317F5"/>
    <w:rsid w:val="00A33D79"/>
    <w:rsid w:val="00AA1D8D"/>
    <w:rsid w:val="00B37465"/>
    <w:rsid w:val="00B47730"/>
    <w:rsid w:val="00CB0664"/>
    <w:rsid w:val="00CD36EC"/>
    <w:rsid w:val="00E225E1"/>
    <w:rsid w:val="00E27E36"/>
    <w:rsid w:val="00E92955"/>
    <w:rsid w:val="00F94F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23C1D"/>
  <w14:defaultImageDpi w14:val="300"/>
  <w15:docId w15:val="{B60B2816-1E90-1741-A595-7AF3FF71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Ma, Lucas  (Student)</cp:lastModifiedBy>
  <cp:revision>11</cp:revision>
  <dcterms:created xsi:type="dcterms:W3CDTF">2013-12-23T23:15:00Z</dcterms:created>
  <dcterms:modified xsi:type="dcterms:W3CDTF">2026-07-01T00:19:00Z</dcterms:modified>
  <cp:category/>
</cp:coreProperties>
</file>