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D84FE" w14:textId="77777777" w:rsidR="00E27E36" w:rsidRDefault="00E27E36">
      <w:pPr>
        <w:pBdr>
          <w:bottom w:val="single" w:sz="12" w:space="1" w:color="050A30"/>
        </w:pBdr>
        <w:spacing w:after="0" w:line="0" w:lineRule="atLeast"/>
      </w:pPr>
    </w:p>
    <w:p w14:paraId="6E83C4A2" w14:textId="77777777" w:rsidR="00E27E36" w:rsidRDefault="00000000">
      <w:pPr>
        <w:spacing w:before="80" w:after="40"/>
      </w:pPr>
      <w:r>
        <w:rPr>
          <w:b/>
          <w:color w:val="050A30"/>
          <w:sz w:val="36"/>
        </w:rPr>
        <w:t>What Is the Self?</w:t>
      </w:r>
    </w:p>
    <w:p w14:paraId="501B7C2D" w14:textId="77777777" w:rsidR="00E27E36" w:rsidRPr="00A317F5" w:rsidRDefault="00A317F5">
      <w:pPr>
        <w:pBdr>
          <w:bottom w:val="single" w:sz="4" w:space="1" w:color="050A30"/>
        </w:pBdr>
        <w:spacing w:before="200" w:after="80"/>
        <w:rPr>
          <w:b/>
        </w:rPr>
      </w:pPr>
      <w:r>
        <w:rPr>
          <w:b/>
          <w:color w:val="050A30"/>
          <w:sz w:val="26"/>
        </w:rPr>
        <w:t>Reading</w:t>
      </w:r>
    </w:p>
    <w:p w14:paraId="4977B7D1" w14:textId="77777777" w:rsidR="00E27E36" w:rsidRDefault="00000000">
      <w:pPr>
        <w:spacing w:after="80" w:line="280" w:lineRule="exact"/>
        <w:rPr>
          <w:color w:val="1E1E1E"/>
          <w:sz w:val="20"/>
        </w:rPr>
      </w:pPr>
      <w:r>
        <w:rPr>
          <w:color w:val="1E1E1E"/>
          <w:sz w:val="20"/>
        </w:rPr>
        <w:t>Who are you? What makes you the same person today that you were five years ago, despite having changed in almost every way? This is the problem of personal identity.</w:t>
      </w:r>
      <w:r>
        <w:rPr>
          <w:color w:val="1E1E1E"/>
          <w:sz w:val="20"/>
        </w:rPr>
        <w:br/>
      </w:r>
      <w:r>
        <w:rPr>
          <w:color w:val="1E1E1E"/>
          <w:sz w:val="20"/>
        </w:rPr>
        <w:br/>
        <w:t>One answer is the body theory: you are your physical body. You are the same person because you have the same body. But bodies change constantly — cells die and are replaced, you grow, age, and change appearance. At what point would you stop being you?</w:t>
      </w:r>
      <w:r>
        <w:rPr>
          <w:color w:val="1E1E1E"/>
          <w:sz w:val="20"/>
        </w:rPr>
        <w:br/>
      </w:r>
      <w:r>
        <w:rPr>
          <w:color w:val="1E1E1E"/>
          <w:sz w:val="20"/>
        </w:rPr>
        <w:br/>
        <w:t>Another answer is the memory theory: you are your memories and psychological connections. You are the same person because you remember being that person. But what if you lost all your memories? Would you still be you?</w:t>
      </w:r>
      <w:r>
        <w:rPr>
          <w:color w:val="1E1E1E"/>
          <w:sz w:val="20"/>
        </w:rPr>
        <w:br/>
      </w:r>
      <w:r>
        <w:rPr>
          <w:color w:val="1E1E1E"/>
          <w:sz w:val="20"/>
        </w:rPr>
        <w:br/>
        <w:t>The soul theory says you are an immaterial soul that persists through all change. This raises the question: can we prove that souls exist?</w:t>
      </w:r>
      <w:r>
        <w:rPr>
          <w:color w:val="1E1E1E"/>
          <w:sz w:val="20"/>
        </w:rPr>
        <w:br/>
      </w:r>
      <w:r>
        <w:rPr>
          <w:color w:val="1E1E1E"/>
          <w:sz w:val="20"/>
        </w:rPr>
        <w:br/>
        <w:t>The mind-body problem asks how your mental experiences (thoughts, feelings, consciousness) relate to your physical brain. Are they the same thing? Does the brain cause the mind, or the mind cause the brain? Some philosophers argue they are simply two aspects of the same underlying reality.</w:t>
      </w:r>
    </w:p>
    <w:p w14:paraId="10D3B53B" w14:textId="77777777" w:rsidR="004F63CC" w:rsidRDefault="004F63CC">
      <w:pPr>
        <w:spacing w:after="80" w:line="280" w:lineRule="exact"/>
        <w:rPr>
          <w:color w:val="1E1E1E"/>
          <w:sz w:val="20"/>
        </w:rPr>
      </w:pPr>
    </w:p>
    <w:p w14:paraId="24DC45EB" w14:textId="77777777" w:rsidR="004F63CC" w:rsidRDefault="004F63CC">
      <w:pPr>
        <w:spacing w:after="80" w:line="280" w:lineRule="exact"/>
        <w:rPr>
          <w:color w:val="1E1E1E"/>
          <w:sz w:val="20"/>
        </w:rPr>
      </w:pPr>
    </w:p>
    <w:p w14:paraId="317305AA" w14:textId="77777777" w:rsidR="004F63CC" w:rsidRDefault="004F63CC">
      <w:pPr>
        <w:spacing w:after="80" w:line="280" w:lineRule="exact"/>
      </w:pPr>
    </w:p>
    <w:tbl>
      <w:tblPr>
        <w:tblW w:w="6120" w:type="dxa"/>
        <w:jc w:val="center"/>
        <w:tblLook w:val="04A0" w:firstRow="1" w:lastRow="0" w:firstColumn="1" w:lastColumn="0" w:noHBand="0" w:noVBand="1"/>
      </w:tblPr>
      <w:tblGrid>
        <w:gridCol w:w="6120"/>
      </w:tblGrid>
      <w:tr w:rsidR="00E27E36" w14:paraId="7A9C4A21" w14:textId="77777777">
        <w:trPr>
          <w:jc w:val="center"/>
        </w:trPr>
        <w:tc>
          <w:tcPr>
            <w:tcW w:w="10080" w:type="dxa"/>
            <w:shd w:val="clear" w:color="auto" w:fill="F0F2F8"/>
            <w:tcMar>
              <w:top w:w="60" w:type="dxa"/>
              <w:left w:w="80" w:type="dxa"/>
              <w:bottom w:w="40" w:type="dxa"/>
              <w:right w:w="80" w:type="dxa"/>
            </w:tcMar>
          </w:tcPr>
          <w:p w14:paraId="24AD1490" w14:textId="77777777" w:rsidR="00E27E36" w:rsidRDefault="00000000">
            <w:r>
              <w:rPr>
                <w:b/>
                <w:color w:val="050A30"/>
                <w:sz w:val="20"/>
              </w:rPr>
              <w:t>Key Vocabulary</w:t>
            </w:r>
          </w:p>
          <w:p w14:paraId="1EFAAEEF" w14:textId="77777777" w:rsidR="00DF1FCA" w:rsidRDefault="00000000">
            <w:pPr>
              <w:spacing w:before="20" w:after="20"/>
            </w:pPr>
            <w:r>
              <w:rPr>
                <w:b/>
                <w:color w:val="050A30"/>
                <w:sz w:val="18"/>
              </w:rPr>
              <w:t xml:space="preserve">Personal Identity  </w:t>
            </w:r>
            <w:r>
              <w:rPr>
                <w:color w:val="3C3C3C"/>
                <w:sz w:val="18"/>
              </w:rPr>
              <w:t>The philosophical question of what makes you you over time.</w:t>
            </w:r>
          </w:p>
          <w:p w14:paraId="1215B967" w14:textId="77777777" w:rsidR="00DF1FCA" w:rsidRDefault="00000000">
            <w:pPr>
              <w:spacing w:before="20" w:after="20"/>
            </w:pPr>
            <w:r>
              <w:rPr>
                <w:b/>
                <w:color w:val="050A30"/>
                <w:sz w:val="18"/>
              </w:rPr>
              <w:t xml:space="preserve">Body Theory  </w:t>
            </w:r>
            <w:r>
              <w:rPr>
                <w:color w:val="3C3C3C"/>
                <w:sz w:val="18"/>
              </w:rPr>
              <w:t>The view that personal identity depends on having the same body.</w:t>
            </w:r>
          </w:p>
          <w:p w14:paraId="66766F32" w14:textId="77777777" w:rsidR="00DF1FCA" w:rsidRDefault="00000000">
            <w:pPr>
              <w:spacing w:before="20" w:after="20"/>
            </w:pPr>
            <w:r>
              <w:rPr>
                <w:b/>
                <w:color w:val="050A30"/>
                <w:sz w:val="18"/>
              </w:rPr>
              <w:t xml:space="preserve">Memory Theory  </w:t>
            </w:r>
            <w:r>
              <w:rPr>
                <w:color w:val="3C3C3C"/>
                <w:sz w:val="18"/>
              </w:rPr>
              <w:t>The view that personal identity depends on psychological continuity.</w:t>
            </w:r>
          </w:p>
          <w:p w14:paraId="6894B5A4" w14:textId="77777777" w:rsidR="00DF1FCA" w:rsidRDefault="00000000">
            <w:pPr>
              <w:spacing w:before="20" w:after="20"/>
            </w:pPr>
            <w:r>
              <w:rPr>
                <w:b/>
                <w:color w:val="050A30"/>
                <w:sz w:val="18"/>
              </w:rPr>
              <w:t xml:space="preserve">Soul Theory  </w:t>
            </w:r>
            <w:r>
              <w:rPr>
                <w:color w:val="3C3C3C"/>
                <w:sz w:val="18"/>
              </w:rPr>
              <w:t>The view that personal identity depends on an immaterial soul.</w:t>
            </w:r>
          </w:p>
          <w:p w14:paraId="2C0944AC" w14:textId="77777777" w:rsidR="00DF1FCA" w:rsidRDefault="00000000">
            <w:pPr>
              <w:spacing w:before="20" w:after="20"/>
            </w:pPr>
            <w:r>
              <w:rPr>
                <w:b/>
                <w:color w:val="050A30"/>
                <w:sz w:val="18"/>
              </w:rPr>
              <w:t xml:space="preserve">Mind-Body Problem  </w:t>
            </w:r>
            <w:r>
              <w:rPr>
                <w:color w:val="3C3C3C"/>
                <w:sz w:val="18"/>
              </w:rPr>
              <w:t>The question of how mental states relate to physical states.</w:t>
            </w:r>
          </w:p>
        </w:tc>
      </w:tr>
    </w:tbl>
    <w:p w14:paraId="58D4D769" w14:textId="77777777" w:rsidR="00E27E36" w:rsidRDefault="00E27E36"/>
    <w:p w14:paraId="7858C7E9" w14:textId="77777777" w:rsidR="004F63CC" w:rsidRDefault="004F63CC"/>
    <w:p w14:paraId="00FA1DA6" w14:textId="77777777" w:rsidR="004F63CC" w:rsidRDefault="004F63CC"/>
    <w:p w14:paraId="16502147" w14:textId="77777777" w:rsidR="004F63CC" w:rsidRDefault="004F63CC"/>
    <w:p w14:paraId="69DD41AE" w14:textId="77777777" w:rsidR="00990E20" w:rsidRDefault="00990E20"/>
    <w:p w14:paraId="3A3D768B" w14:textId="77777777" w:rsidR="00990E20" w:rsidRDefault="00990E20"/>
    <w:p w14:paraId="1BEE00E1" w14:textId="77777777" w:rsidR="00990E20" w:rsidRDefault="00990E20"/>
    <w:p w14:paraId="1B196E93" w14:textId="77777777" w:rsidR="00E27E36" w:rsidRDefault="00E27E36">
      <w:pPr>
        <w:pBdr>
          <w:bottom w:val="single" w:sz="12" w:space="1" w:color="050A30"/>
        </w:pBdr>
        <w:spacing w:after="0" w:line="0" w:lineRule="atLeast"/>
      </w:pPr>
    </w:p>
    <w:p w14:paraId="39B3AAD9" w14:textId="77777777" w:rsidR="00E27E36" w:rsidRDefault="00000000">
      <w:pPr>
        <w:spacing w:before="80" w:after="40"/>
      </w:pPr>
      <w:r>
        <w:rPr>
          <w:b/>
          <w:color w:val="050A30"/>
          <w:sz w:val="36"/>
        </w:rPr>
        <w:t>What Is the Self?</w:t>
      </w:r>
    </w:p>
    <w:p w14:paraId="3CAE13D2" w14:textId="77777777" w:rsidR="00E27E36" w:rsidRDefault="00000000">
      <w:pPr>
        <w:pBdr>
          <w:bottom w:val="single" w:sz="4" w:space="1" w:color="050A30"/>
        </w:pBdr>
        <w:spacing w:before="200" w:after="80"/>
      </w:pPr>
      <w:r>
        <w:rPr>
          <w:b/>
          <w:color w:val="050A30"/>
          <w:sz w:val="26"/>
        </w:rPr>
        <w:t>Questions &amp; Exercises</w:t>
      </w:r>
    </w:p>
    <w:p w14:paraId="7D3B3E5F" w14:textId="77777777" w:rsidR="00E27E36" w:rsidRDefault="00000000">
      <w:pPr>
        <w:spacing w:before="200" w:after="40"/>
      </w:pPr>
      <w:r>
        <w:rPr>
          <w:b/>
          <w:color w:val="050A30"/>
          <w:sz w:val="20"/>
        </w:rPr>
        <w:t>Q1. What Changed? (comprehension)</w:t>
      </w:r>
    </w:p>
    <w:p w14:paraId="64D4AF9B" w14:textId="77777777" w:rsidR="00E27E36" w:rsidRDefault="00000000">
      <w:pPr>
        <w:spacing w:after="80" w:line="280" w:lineRule="exact"/>
      </w:pPr>
      <w:r>
        <w:rPr>
          <w:color w:val="3C3C3C"/>
          <w:sz w:val="18"/>
        </w:rPr>
        <w:t>For each scenario, say whether the person is still “the same person.” Defend your answer.</w:t>
      </w:r>
    </w:p>
    <w:p w14:paraId="4E61B921" w14:textId="77777777" w:rsidR="00E27E36" w:rsidRDefault="00000000">
      <w:pPr>
        <w:spacing w:before="20" w:after="20" w:line="320" w:lineRule="exact"/>
        <w:ind w:left="360"/>
      </w:pPr>
      <w:r>
        <w:rPr>
          <w:color w:val="1E1E1E"/>
          <w:sz w:val="20"/>
        </w:rPr>
        <w:t>a) A woman develops amnesia and remembers nothing before age 30.</w:t>
      </w:r>
    </w:p>
    <w:p w14:paraId="16080F71" w14:textId="77777777" w:rsidR="00E27E36" w:rsidRDefault="00000000">
      <w:pPr>
        <w:spacing w:before="20" w:after="20" w:line="320" w:lineRule="exact"/>
        <w:ind w:left="360"/>
      </w:pPr>
      <w:r>
        <w:rPr>
          <w:color w:val="1E1E1E"/>
          <w:sz w:val="20"/>
        </w:rPr>
        <w:t>b) A man’s entire personality changes after a brain injury.</w:t>
      </w:r>
    </w:p>
    <w:p w14:paraId="4E451D78" w14:textId="77777777" w:rsidR="00E27E36" w:rsidRDefault="00000000">
      <w:pPr>
        <w:spacing w:before="20" w:after="20" w:line="320" w:lineRule="exact"/>
        <w:ind w:left="360"/>
      </w:pPr>
      <w:r>
        <w:rPr>
          <w:color w:val="1E1E1E"/>
          <w:sz w:val="20"/>
        </w:rPr>
        <w:t>c) A person’s brain is transplanted into a new body.</w:t>
      </w:r>
    </w:p>
    <w:p w14:paraId="4C886001" w14:textId="77777777" w:rsidR="00E27E36" w:rsidRDefault="00000000">
      <w:pPr>
        <w:spacing w:before="200" w:after="40" w:line="320" w:lineRule="exact"/>
        <w:ind w:left="360"/>
      </w:pPr>
      <w:r>
        <w:rPr>
          <w:b/>
          <w:color w:val="050A30"/>
          <w:sz w:val="20"/>
        </w:rPr>
        <w:t>Q2. The Teleporter Problem (analysis)</w:t>
      </w:r>
    </w:p>
    <w:p w14:paraId="26D7F748" w14:textId="77777777" w:rsidR="00E27E36" w:rsidRDefault="00000000">
      <w:pPr>
        <w:spacing w:before="20" w:after="20" w:line="320" w:lineRule="exact"/>
        <w:ind w:left="360"/>
      </w:pPr>
      <w:r>
        <w:rPr>
          <w:color w:val="3C3C3C"/>
          <w:sz w:val="18"/>
        </w:rPr>
        <w:t>Imagine a machine that scans your body atom by atom, destroys the original, and rebuilds an identical copy on Mars. Does the copy wake up as you, or does a new person wake up thinking they are you? What if the original is not destroyed?</w:t>
      </w:r>
    </w:p>
    <w:p w14:paraId="463654BB" w14:textId="77777777" w:rsidR="00E27E36" w:rsidRDefault="00E27E36">
      <w:pPr>
        <w:pBdr>
          <w:bottom w:val="single" w:sz="2" w:space="1" w:color="B4B4B4"/>
        </w:pBdr>
        <w:spacing w:before="200" w:after="40"/>
      </w:pPr>
    </w:p>
    <w:p w14:paraId="2D5D6007" w14:textId="77777777" w:rsidR="00E27E36" w:rsidRDefault="00E27E36">
      <w:pPr>
        <w:pBdr>
          <w:bottom w:val="single" w:sz="2" w:space="1" w:color="B4B4B4"/>
        </w:pBdr>
        <w:spacing w:before="200" w:after="40" w:line="280" w:lineRule="exact"/>
      </w:pPr>
    </w:p>
    <w:p w14:paraId="7239BB11" w14:textId="77777777" w:rsidR="00E27E36" w:rsidRDefault="00E27E36">
      <w:pPr>
        <w:pBdr>
          <w:bottom w:val="single" w:sz="2" w:space="1" w:color="B4B4B4"/>
        </w:pBdr>
        <w:spacing w:before="200" w:after="40"/>
      </w:pPr>
    </w:p>
    <w:p w14:paraId="2BCA62CE" w14:textId="77777777" w:rsidR="00E27E36" w:rsidRDefault="00E27E36">
      <w:pPr>
        <w:pBdr>
          <w:bottom w:val="single" w:sz="2" w:space="1" w:color="B4B4B4"/>
        </w:pBdr>
        <w:spacing w:before="200" w:after="40"/>
      </w:pPr>
    </w:p>
    <w:p w14:paraId="0E3D3468" w14:textId="77777777" w:rsidR="004F63CC" w:rsidRDefault="004F63CC">
      <w:pPr>
        <w:pBdr>
          <w:bottom w:val="single" w:sz="2" w:space="1" w:color="B4B4B4"/>
        </w:pBdr>
        <w:spacing w:before="200" w:after="40"/>
      </w:pPr>
    </w:p>
    <w:p w14:paraId="5D103CC4" w14:textId="77777777" w:rsidR="00A317F5" w:rsidRDefault="00A317F5">
      <w:pPr>
        <w:pBdr>
          <w:bottom w:val="single" w:sz="2" w:space="1" w:color="B4B4B4"/>
        </w:pBdr>
        <w:spacing w:before="200" w:after="40"/>
      </w:pPr>
      <w:r>
        <w:rPr>
          <w:b/>
          <w:color w:val="050A30"/>
          <w:sz w:val="20"/>
        </w:rPr>
        <w:t>Q3. The Changing Self (reflection)</w:t>
      </w:r>
    </w:p>
    <w:p w14:paraId="52F813E1" w14:textId="77777777" w:rsidR="00E27E36" w:rsidRDefault="00E27E36">
      <w:pPr>
        <w:pBdr>
          <w:bottom w:val="single" w:sz="2" w:space="1" w:color="B4B4B4"/>
        </w:pBdr>
        <w:spacing w:before="200" w:after="40"/>
      </w:pPr>
      <w:r>
        <w:rPr>
          <w:color w:val="3C3C3C"/>
          <w:sz w:val="18"/>
        </w:rPr>
        <w:t>Think about who you were five years ago. In what ways are you the same? In what ways are you different? Are you still the same person? Does it matter?</w:t>
      </w:r>
    </w:p>
    <w:p w14:paraId="121F6F11" w14:textId="77777777" w:rsidR="00E27E36" w:rsidRDefault="00E27E36">
      <w:pPr>
        <w:pBdr>
          <w:bottom w:val="single" w:sz="2" w:space="1" w:color="B4B4B4"/>
        </w:pBdr>
        <w:spacing w:before="200" w:after="40"/>
      </w:pPr>
    </w:p>
    <w:p w14:paraId="5AF487DC" w14:textId="77777777" w:rsidR="00E27E36" w:rsidRDefault="00E27E36">
      <w:pPr>
        <w:pBdr>
          <w:bottom w:val="single" w:sz="2" w:space="1" w:color="B4B4B4"/>
        </w:pBdr>
        <w:spacing w:before="200" w:after="40" w:line="280" w:lineRule="exact"/>
      </w:pPr>
    </w:p>
    <w:p w14:paraId="720CF4F6" w14:textId="77777777" w:rsidR="00E27E36" w:rsidRDefault="00E27E36">
      <w:pPr>
        <w:pBdr>
          <w:bottom w:val="single" w:sz="2" w:space="1" w:color="B4B4B4"/>
        </w:pBdr>
        <w:spacing w:before="200" w:after="40"/>
      </w:pPr>
    </w:p>
    <w:p w14:paraId="761E6CBD" w14:textId="77777777" w:rsidR="00E27E36" w:rsidRDefault="00E27E36">
      <w:pPr>
        <w:pBdr>
          <w:bottom w:val="single" w:sz="2" w:space="1" w:color="B4B4B4"/>
        </w:pBdr>
        <w:spacing w:before="200" w:after="40"/>
      </w:pPr>
    </w:p>
    <w:p w14:paraId="083E73BE" w14:textId="77777777" w:rsidR="00E27E36" w:rsidRDefault="00E27E36">
      <w:pPr>
        <w:pBdr>
          <w:bottom w:val="single" w:sz="2" w:space="1" w:color="B4B4B4"/>
        </w:pBdr>
        <w:spacing w:before="200" w:after="40"/>
      </w:pPr>
      <w:r>
        <w:rPr>
          <w:b/>
          <w:color w:val="050A30"/>
          <w:sz w:val="20"/>
        </w:rPr>
        <w:t>Q4. What Makes You You? (application)</w:t>
      </w:r>
    </w:p>
    <w:p w14:paraId="5EEAF4D9" w14:textId="77777777" w:rsidR="00A317F5" w:rsidRDefault="00A317F5">
      <w:pPr>
        <w:pBdr>
          <w:bottom w:val="single" w:sz="2" w:space="1" w:color="B4B4B4"/>
        </w:pBdr>
        <w:spacing w:before="200" w:after="40"/>
      </w:pPr>
      <w:r>
        <w:rPr>
          <w:color w:val="3C3C3C"/>
          <w:sz w:val="18"/>
        </w:rPr>
        <w:t>If you had to explain to someone what makes you a unique individual — not just your name or appearance, but the essence of you — what would you say? Can that essence survive change?</w:t>
      </w:r>
    </w:p>
    <w:p w14:paraId="76C004D7" w14:textId="77777777" w:rsidR="00E27E36" w:rsidRDefault="00E27E36">
      <w:pPr>
        <w:pBdr>
          <w:bottom w:val="single" w:sz="2" w:space="1" w:color="B4B4B4"/>
        </w:pBdr>
        <w:spacing w:before="200" w:after="40"/>
      </w:pPr>
    </w:p>
    <w:p w14:paraId="3F86AE68" w14:textId="77777777" w:rsidR="00A317F5" w:rsidRDefault="00A317F5">
      <w:pPr>
        <w:pBdr>
          <w:bottom w:val="single" w:sz="2" w:space="1" w:color="B4B4B4"/>
        </w:pBdr>
        <w:spacing w:before="200" w:after="40" w:line="280" w:lineRule="exact"/>
        <w:rPr>
          <w:color w:val="3C3C3C"/>
          <w:sz w:val="18"/>
        </w:rPr>
      </w:pPr>
    </w:p>
    <w:p w14:paraId="2CDDA0D4" w14:textId="77777777" w:rsidR="00E27E36" w:rsidRDefault="00E27E36" w:rsidP="00A317F5">
      <w:pPr>
        <w:pBdr>
          <w:bottom w:val="single" w:sz="2" w:space="1" w:color="B4B4B4"/>
        </w:pBdr>
        <w:spacing w:before="200" w:after="40" w:line="280" w:lineRule="exact"/>
      </w:pPr>
    </w:p>
    <w:sectPr w:rsidR="00E27E36"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B7A1FD" w14:textId="77777777" w:rsidR="00D31989" w:rsidRDefault="00D31989" w:rsidP="00A317F5">
      <w:pPr>
        <w:spacing w:after="0" w:line="240" w:lineRule="auto"/>
      </w:pPr>
      <w:r>
        <w:separator/>
      </w:r>
    </w:p>
  </w:endnote>
  <w:endnote w:type="continuationSeparator" w:id="0">
    <w:p w14:paraId="73BEEA19" w14:textId="77777777" w:rsidR="00D31989" w:rsidRDefault="00D31989" w:rsidP="00A3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CD38D5" w14:textId="77777777" w:rsidR="00D31989" w:rsidRDefault="00D31989" w:rsidP="00A317F5">
      <w:pPr>
        <w:spacing w:after="0" w:line="240" w:lineRule="auto"/>
      </w:pPr>
      <w:r>
        <w:separator/>
      </w:r>
    </w:p>
  </w:footnote>
  <w:footnote w:type="continuationSeparator" w:id="0">
    <w:p w14:paraId="4D1247DE" w14:textId="77777777" w:rsidR="00D31989" w:rsidRDefault="00D31989" w:rsidP="00A31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51819">
    <w:abstractNumId w:val="8"/>
  </w:num>
  <w:num w:numId="2" w16cid:durableId="2055931983">
    <w:abstractNumId w:val="6"/>
  </w:num>
  <w:num w:numId="3" w16cid:durableId="1862432563">
    <w:abstractNumId w:val="5"/>
  </w:num>
  <w:num w:numId="4" w16cid:durableId="201675835">
    <w:abstractNumId w:val="4"/>
  </w:num>
  <w:num w:numId="5" w16cid:durableId="743919678">
    <w:abstractNumId w:val="7"/>
  </w:num>
  <w:num w:numId="6" w16cid:durableId="1379667706">
    <w:abstractNumId w:val="3"/>
  </w:num>
  <w:num w:numId="7" w16cid:durableId="1127772748">
    <w:abstractNumId w:val="2"/>
  </w:num>
  <w:num w:numId="8" w16cid:durableId="1601568926">
    <w:abstractNumId w:val="1"/>
  </w:num>
  <w:num w:numId="9" w16cid:durableId="14286477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3CC"/>
    <w:rsid w:val="0096225D"/>
    <w:rsid w:val="00990E20"/>
    <w:rsid w:val="00A317F5"/>
    <w:rsid w:val="00AA1D8D"/>
    <w:rsid w:val="00B37465"/>
    <w:rsid w:val="00B47730"/>
    <w:rsid w:val="00CB0664"/>
    <w:rsid w:val="00CD36EC"/>
    <w:rsid w:val="00D31989"/>
    <w:rsid w:val="00DF1FCA"/>
    <w:rsid w:val="00E27E36"/>
    <w:rsid w:val="00F94F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9E450"/>
  <w14:defaultImageDpi w14:val="300"/>
  <w15:docId w15:val="{B60B2816-1E90-1741-A595-7AF3FF71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 Lucas  (Student)</cp:lastModifiedBy>
  <cp:revision>7</cp:revision>
  <dcterms:created xsi:type="dcterms:W3CDTF">2013-12-23T23:15:00Z</dcterms:created>
  <dcterms:modified xsi:type="dcterms:W3CDTF">2026-07-01T00:13:00Z</dcterms:modified>
  <cp:category/>
</cp:coreProperties>
</file>