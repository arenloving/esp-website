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0E14B0" w14:textId="77777777" w:rsidR="00E27E36" w:rsidRDefault="00E27E36">
      <w:pPr>
        <w:pBdr>
          <w:bottom w:val="single" w:sz="12" w:space="1" w:color="050A30"/>
        </w:pBdr>
        <w:spacing w:after="0" w:line="0" w:lineRule="atLeast"/>
      </w:pPr>
    </w:p>
    <w:p w14:paraId="3B3C7C34" w14:textId="77777777" w:rsidR="00E27E36" w:rsidRDefault="00000000">
      <w:pPr>
        <w:spacing w:before="80" w:after="40"/>
      </w:pPr>
      <w:r>
        <w:rPr>
          <w:b/>
          <w:color w:val="050A30"/>
          <w:sz w:val="36"/>
        </w:rPr>
        <w:t>What Is a Just Society? (Political Philosophy)</w:t>
      </w:r>
    </w:p>
    <w:p w14:paraId="1A75AFAF" w14:textId="77777777" w:rsidR="00E27E36" w:rsidRPr="00A317F5" w:rsidRDefault="00A317F5">
      <w:pPr>
        <w:pBdr>
          <w:bottom w:val="single" w:sz="4" w:space="1" w:color="050A30"/>
        </w:pBdr>
        <w:spacing w:before="200" w:after="80"/>
        <w:rPr>
          <w:b/>
        </w:rPr>
      </w:pPr>
      <w:r>
        <w:rPr>
          <w:b/>
          <w:color w:val="050A30"/>
          <w:sz w:val="26"/>
        </w:rPr>
        <w:t>Reading</w:t>
      </w:r>
    </w:p>
    <w:p w14:paraId="2FE1896B" w14:textId="77777777" w:rsidR="00E27E36" w:rsidRDefault="00000000">
      <w:pPr>
        <w:spacing w:after="80" w:line="280" w:lineRule="exact"/>
        <w:rPr>
          <w:color w:val="1E1E1E"/>
          <w:sz w:val="20"/>
        </w:rPr>
      </w:pPr>
      <w:r>
        <w:rPr>
          <w:color w:val="1E1E1E"/>
          <w:sz w:val="20"/>
        </w:rPr>
        <w:t>Political philosophy asks: What makes a society just? How should power be distributed? What rights and responsibilities do citizens have?</w:t>
      </w:r>
      <w:r>
        <w:rPr>
          <w:color w:val="1E1E1E"/>
          <w:sz w:val="20"/>
        </w:rPr>
        <w:br/>
      </w:r>
      <w:r>
        <w:rPr>
          <w:color w:val="1E1E1E"/>
          <w:sz w:val="20"/>
        </w:rPr>
        <w:br/>
        <w:t>One of the most influential ideas is the social contract — the notion that government is based on an implicit agreement among free individuals. People give up some freedom in exchange for security, order, and the protection of their rights. But how much freedom should we give up, and who decides?</w:t>
      </w:r>
      <w:r>
        <w:rPr>
          <w:color w:val="1E1E1E"/>
          <w:sz w:val="20"/>
        </w:rPr>
        <w:br/>
      </w:r>
      <w:r>
        <w:rPr>
          <w:color w:val="1E1E1E"/>
          <w:sz w:val="20"/>
        </w:rPr>
        <w:br/>
        <w:t>Philosophers disagree sharply on these questions. Some argue that justice requires maximum individual liberty, with government playing a minimal role (libertarianism). Others argue that justice requires ensuring everyone has equal opportunities and basic resources, even if that means limiting some freedoms (egalitarianism).</w:t>
      </w:r>
      <w:r>
        <w:rPr>
          <w:color w:val="1E1E1E"/>
          <w:sz w:val="20"/>
        </w:rPr>
        <w:br/>
      </w:r>
      <w:r>
        <w:rPr>
          <w:color w:val="1E1E1E"/>
          <w:sz w:val="20"/>
        </w:rPr>
        <w:br/>
        <w:t>A central tension in political philosophy is between freedom and order. Too much freedom can lead to chaos and exploitation. Too much order can lead to tyranny. The challenge is to find a balance that respects individual rights while maintaining a functioning society.</w:t>
      </w:r>
      <w:r>
        <w:rPr>
          <w:color w:val="1E1E1E"/>
          <w:sz w:val="20"/>
        </w:rPr>
        <w:br/>
      </w:r>
      <w:r>
        <w:rPr>
          <w:color w:val="1E1E1E"/>
          <w:sz w:val="20"/>
        </w:rPr>
        <w:br/>
        <w:t>Another key question: What do we owe each other? Should a just society provide free education, healthcare, and housing? Or should individuals be responsible for their own well-being? Your answers to these questions reveal your political philosophy, whether you know it or not.</w:t>
      </w:r>
    </w:p>
    <w:p w14:paraId="7A61943A" w14:textId="77777777" w:rsidR="004F63CC" w:rsidRDefault="004F63CC">
      <w:pPr>
        <w:spacing w:after="80" w:line="280" w:lineRule="exact"/>
        <w:rPr>
          <w:color w:val="1E1E1E"/>
          <w:sz w:val="20"/>
        </w:rPr>
      </w:pPr>
    </w:p>
    <w:p w14:paraId="0C80646B" w14:textId="77777777" w:rsidR="004F63CC" w:rsidRDefault="004F63CC">
      <w:pPr>
        <w:spacing w:after="80" w:line="280" w:lineRule="exact"/>
        <w:rPr>
          <w:color w:val="1E1E1E"/>
          <w:sz w:val="20"/>
        </w:rPr>
      </w:pPr>
    </w:p>
    <w:p w14:paraId="34990D33" w14:textId="77777777" w:rsidR="004F63CC" w:rsidRDefault="004F63CC">
      <w:pPr>
        <w:spacing w:after="80" w:line="280" w:lineRule="exact"/>
      </w:pPr>
    </w:p>
    <w:tbl>
      <w:tblPr>
        <w:tblW w:w="6120" w:type="dxa"/>
        <w:jc w:val="center"/>
        <w:tblLook w:val="04A0" w:firstRow="1" w:lastRow="0" w:firstColumn="1" w:lastColumn="0" w:noHBand="0" w:noVBand="1"/>
      </w:tblPr>
      <w:tblGrid>
        <w:gridCol w:w="6120"/>
      </w:tblGrid>
      <w:tr w:rsidR="00E27E36" w14:paraId="0D64C483" w14:textId="77777777">
        <w:trPr>
          <w:jc w:val="center"/>
        </w:trPr>
        <w:tc>
          <w:tcPr>
            <w:tcW w:w="10080" w:type="dxa"/>
            <w:shd w:val="clear" w:color="auto" w:fill="F0F2F8"/>
            <w:tcMar>
              <w:top w:w="60" w:type="dxa"/>
              <w:left w:w="80" w:type="dxa"/>
              <w:bottom w:w="40" w:type="dxa"/>
              <w:right w:w="80" w:type="dxa"/>
            </w:tcMar>
          </w:tcPr>
          <w:p w14:paraId="6E9C3D6F" w14:textId="77777777" w:rsidR="00E27E36" w:rsidRDefault="00000000">
            <w:r>
              <w:rPr>
                <w:b/>
                <w:color w:val="050A30"/>
                <w:sz w:val="20"/>
              </w:rPr>
              <w:t>Key Vocabulary</w:t>
            </w:r>
          </w:p>
          <w:p w14:paraId="7AEDB857" w14:textId="77777777" w:rsidR="00346C3E" w:rsidRDefault="00000000">
            <w:pPr>
              <w:spacing w:before="20" w:after="20"/>
            </w:pPr>
            <w:r>
              <w:rPr>
                <w:b/>
                <w:color w:val="050A30"/>
                <w:sz w:val="18"/>
              </w:rPr>
              <w:t xml:space="preserve">Political Philosophy  </w:t>
            </w:r>
            <w:r>
              <w:rPr>
                <w:color w:val="3C3C3C"/>
                <w:sz w:val="18"/>
              </w:rPr>
              <w:t>The study of government, justice, rights, and the distribution of power.</w:t>
            </w:r>
          </w:p>
          <w:p w14:paraId="0CC5ECE7" w14:textId="77777777" w:rsidR="00346C3E" w:rsidRDefault="00000000">
            <w:pPr>
              <w:spacing w:before="20" w:after="20"/>
            </w:pPr>
            <w:r>
              <w:rPr>
                <w:b/>
                <w:color w:val="050A30"/>
                <w:sz w:val="18"/>
              </w:rPr>
              <w:t xml:space="preserve">Social Contract  </w:t>
            </w:r>
            <w:r>
              <w:rPr>
                <w:color w:val="3C3C3C"/>
                <w:sz w:val="18"/>
              </w:rPr>
              <w:t>The idea that government is based on agreement among free individuals.</w:t>
            </w:r>
          </w:p>
          <w:p w14:paraId="201E00CF" w14:textId="77777777" w:rsidR="00346C3E" w:rsidRDefault="00000000">
            <w:pPr>
              <w:spacing w:before="20" w:after="20"/>
            </w:pPr>
            <w:r>
              <w:rPr>
                <w:b/>
                <w:color w:val="050A30"/>
                <w:sz w:val="18"/>
              </w:rPr>
              <w:t xml:space="preserve">Liberty  </w:t>
            </w:r>
            <w:r>
              <w:rPr>
                <w:color w:val="3C3C3C"/>
                <w:sz w:val="18"/>
              </w:rPr>
              <w:t>Freedom from external restraint on individual action.</w:t>
            </w:r>
          </w:p>
          <w:p w14:paraId="3A11C317" w14:textId="77777777" w:rsidR="00346C3E" w:rsidRDefault="00000000">
            <w:pPr>
              <w:spacing w:before="20" w:after="20"/>
            </w:pPr>
            <w:r>
              <w:rPr>
                <w:b/>
                <w:color w:val="050A30"/>
                <w:sz w:val="18"/>
              </w:rPr>
              <w:t xml:space="preserve">Equality  </w:t>
            </w:r>
            <w:r>
              <w:rPr>
                <w:color w:val="3C3C3C"/>
                <w:sz w:val="18"/>
              </w:rPr>
              <w:t>The principle that all people deserve equal rights and opportunities.</w:t>
            </w:r>
          </w:p>
          <w:p w14:paraId="5676248B" w14:textId="77777777" w:rsidR="00346C3E" w:rsidRDefault="00000000">
            <w:pPr>
              <w:spacing w:before="20" w:after="20"/>
            </w:pPr>
            <w:r>
              <w:rPr>
                <w:b/>
                <w:color w:val="050A30"/>
                <w:sz w:val="18"/>
              </w:rPr>
              <w:t xml:space="preserve">Justice  </w:t>
            </w:r>
            <w:r>
              <w:rPr>
                <w:color w:val="3C3C3C"/>
                <w:sz w:val="18"/>
              </w:rPr>
              <w:t>Fairness in the distribution of rights, resources, and power.</w:t>
            </w:r>
          </w:p>
        </w:tc>
      </w:tr>
    </w:tbl>
    <w:p w14:paraId="6DD38B29" w14:textId="77777777" w:rsidR="00E27E36" w:rsidRDefault="00E27E36"/>
    <w:p w14:paraId="678E9F39" w14:textId="77777777" w:rsidR="004F63CC" w:rsidRDefault="004F63CC"/>
    <w:p w14:paraId="657F4D28" w14:textId="77777777" w:rsidR="004F63CC" w:rsidRDefault="004F63CC"/>
    <w:p w14:paraId="283387B3" w14:textId="77777777" w:rsidR="0046230D" w:rsidRDefault="0046230D"/>
    <w:p w14:paraId="2BAAC616" w14:textId="77777777" w:rsidR="0046230D" w:rsidRDefault="0046230D"/>
    <w:p w14:paraId="6BBD7034" w14:textId="77777777" w:rsidR="0046230D" w:rsidRDefault="0046230D"/>
    <w:p w14:paraId="5FBFF69C" w14:textId="77777777" w:rsidR="004F63CC" w:rsidRDefault="004F63CC"/>
    <w:p w14:paraId="62649AE8" w14:textId="77777777" w:rsidR="00E27E36" w:rsidRDefault="00E27E36">
      <w:pPr>
        <w:pBdr>
          <w:bottom w:val="single" w:sz="12" w:space="1" w:color="050A30"/>
        </w:pBdr>
        <w:spacing w:after="0" w:line="0" w:lineRule="atLeast"/>
      </w:pPr>
    </w:p>
    <w:p w14:paraId="4897A720" w14:textId="77777777" w:rsidR="00E27E36" w:rsidRDefault="00000000">
      <w:pPr>
        <w:spacing w:before="80" w:after="40"/>
      </w:pPr>
      <w:r>
        <w:rPr>
          <w:b/>
          <w:color w:val="050A30"/>
          <w:sz w:val="36"/>
        </w:rPr>
        <w:t>What Is a Just Society? (Political Philosophy)</w:t>
      </w:r>
    </w:p>
    <w:p w14:paraId="7CF33F3A" w14:textId="77777777" w:rsidR="00E27E36" w:rsidRDefault="00000000">
      <w:pPr>
        <w:pBdr>
          <w:bottom w:val="single" w:sz="4" w:space="1" w:color="050A30"/>
        </w:pBdr>
        <w:spacing w:before="200" w:after="80"/>
      </w:pPr>
      <w:r>
        <w:rPr>
          <w:b/>
          <w:color w:val="050A30"/>
          <w:sz w:val="26"/>
        </w:rPr>
        <w:t>Questions &amp; Exercises</w:t>
      </w:r>
    </w:p>
    <w:p w14:paraId="1ACD94A6" w14:textId="77777777" w:rsidR="00E27E36" w:rsidRPr="0046230D" w:rsidRDefault="00000000">
      <w:pPr>
        <w:spacing w:before="200" w:after="40"/>
        <w:rPr>
          <w:sz w:val="20"/>
          <w:szCs w:val="20"/>
        </w:rPr>
      </w:pPr>
      <w:r w:rsidRPr="0046230D">
        <w:rPr>
          <w:b/>
          <w:color w:val="050A30"/>
          <w:sz w:val="20"/>
          <w:szCs w:val="20"/>
        </w:rPr>
        <w:t>Q1. Freedom vs. Order (comprehension)</w:t>
      </w:r>
    </w:p>
    <w:p w14:paraId="5BCC7274" w14:textId="77777777" w:rsidR="00E27E36" w:rsidRPr="0046230D" w:rsidRDefault="00000000">
      <w:pPr>
        <w:spacing w:after="80" w:line="280" w:lineRule="exact"/>
        <w:rPr>
          <w:sz w:val="20"/>
          <w:szCs w:val="20"/>
        </w:rPr>
      </w:pPr>
      <w:r w:rsidRPr="0046230D">
        <w:rPr>
          <w:color w:val="3C3C3C"/>
          <w:sz w:val="20"/>
          <w:szCs w:val="20"/>
        </w:rPr>
        <w:t>For each law, say whether it restricts freedom to protect order, or promotes equality. Could it do both?</w:t>
      </w:r>
    </w:p>
    <w:p w14:paraId="4D4FB74A" w14:textId="77777777" w:rsidR="00E27E36" w:rsidRPr="0046230D" w:rsidRDefault="00000000">
      <w:pPr>
        <w:spacing w:before="20" w:after="20" w:line="320" w:lineRule="exact"/>
        <w:ind w:left="360"/>
        <w:rPr>
          <w:sz w:val="20"/>
          <w:szCs w:val="20"/>
        </w:rPr>
      </w:pPr>
      <w:r w:rsidRPr="0046230D">
        <w:rPr>
          <w:color w:val="1E1E1E"/>
          <w:sz w:val="20"/>
          <w:szCs w:val="20"/>
        </w:rPr>
        <w:t>a) A law requiring everyone to wear seatbelts.</w:t>
      </w:r>
    </w:p>
    <w:p w14:paraId="063761FC" w14:textId="77777777" w:rsidR="00E27E36" w:rsidRPr="0046230D" w:rsidRDefault="00000000">
      <w:pPr>
        <w:spacing w:before="20" w:after="20" w:line="320" w:lineRule="exact"/>
        <w:ind w:left="360"/>
        <w:rPr>
          <w:sz w:val="20"/>
          <w:szCs w:val="20"/>
        </w:rPr>
      </w:pPr>
      <w:r w:rsidRPr="0046230D">
        <w:rPr>
          <w:color w:val="1E1E1E"/>
          <w:sz w:val="20"/>
          <w:szCs w:val="20"/>
        </w:rPr>
        <w:t>b) A law taxing the rich to fund public schools.</w:t>
      </w:r>
    </w:p>
    <w:p w14:paraId="15B6BAB2" w14:textId="77777777" w:rsidR="00E27E36" w:rsidRPr="0046230D" w:rsidRDefault="00000000">
      <w:pPr>
        <w:spacing w:before="20" w:after="20" w:line="320" w:lineRule="exact"/>
        <w:ind w:left="360"/>
        <w:rPr>
          <w:sz w:val="20"/>
          <w:szCs w:val="20"/>
        </w:rPr>
      </w:pPr>
      <w:r w:rsidRPr="0046230D">
        <w:rPr>
          <w:color w:val="1E1E1E"/>
          <w:sz w:val="20"/>
          <w:szCs w:val="20"/>
        </w:rPr>
        <w:t>c) A law banning hate speech.</w:t>
      </w:r>
    </w:p>
    <w:p w14:paraId="1E24F058" w14:textId="77777777" w:rsidR="00E27E36" w:rsidRPr="0046230D" w:rsidRDefault="00000000" w:rsidP="0046230D">
      <w:pPr>
        <w:spacing w:before="200" w:after="40" w:line="320" w:lineRule="exact"/>
        <w:rPr>
          <w:sz w:val="20"/>
          <w:szCs w:val="20"/>
        </w:rPr>
      </w:pPr>
      <w:r w:rsidRPr="0046230D">
        <w:rPr>
          <w:b/>
          <w:color w:val="050A30"/>
          <w:sz w:val="20"/>
          <w:szCs w:val="20"/>
        </w:rPr>
        <w:t>Q2. Design a Society (analysis)</w:t>
      </w:r>
    </w:p>
    <w:p w14:paraId="0A2523DB" w14:textId="77777777" w:rsidR="00E27E36" w:rsidRPr="0046230D" w:rsidRDefault="00000000">
      <w:pPr>
        <w:spacing w:before="20" w:after="20" w:line="320" w:lineRule="exact"/>
        <w:ind w:left="360"/>
        <w:rPr>
          <w:sz w:val="20"/>
          <w:szCs w:val="20"/>
        </w:rPr>
      </w:pPr>
      <w:r w:rsidRPr="0046230D">
        <w:rPr>
          <w:color w:val="3C3C3C"/>
          <w:sz w:val="20"/>
          <w:szCs w:val="20"/>
        </w:rPr>
        <w:t>You are designing a new society from scratch. List three rights you would guarantee to every citizen and three responsibilities you would require. Explain the reasoning behind your choices.</w:t>
      </w:r>
    </w:p>
    <w:p w14:paraId="4DDD51C3" w14:textId="77777777" w:rsidR="00E27E36" w:rsidRPr="0046230D" w:rsidRDefault="00E27E36">
      <w:pPr>
        <w:pBdr>
          <w:bottom w:val="single" w:sz="2" w:space="1" w:color="B4B4B4"/>
        </w:pBdr>
        <w:spacing w:before="200" w:after="40"/>
        <w:rPr>
          <w:sz w:val="20"/>
          <w:szCs w:val="20"/>
        </w:rPr>
      </w:pPr>
    </w:p>
    <w:p w14:paraId="3E969170" w14:textId="77777777" w:rsidR="00E27E36" w:rsidRPr="0046230D" w:rsidRDefault="00E27E36">
      <w:pPr>
        <w:pBdr>
          <w:bottom w:val="single" w:sz="2" w:space="1" w:color="B4B4B4"/>
        </w:pBdr>
        <w:spacing w:before="200" w:after="40" w:line="280" w:lineRule="exact"/>
        <w:rPr>
          <w:sz w:val="20"/>
          <w:szCs w:val="20"/>
        </w:rPr>
      </w:pPr>
    </w:p>
    <w:p w14:paraId="3156493C" w14:textId="77777777" w:rsidR="00E27E36" w:rsidRPr="0046230D" w:rsidRDefault="00E27E36">
      <w:pPr>
        <w:pBdr>
          <w:bottom w:val="single" w:sz="2" w:space="1" w:color="B4B4B4"/>
        </w:pBdr>
        <w:spacing w:before="200" w:after="40"/>
        <w:rPr>
          <w:sz w:val="20"/>
          <w:szCs w:val="20"/>
        </w:rPr>
      </w:pPr>
    </w:p>
    <w:p w14:paraId="56444A94" w14:textId="77777777" w:rsidR="00E27E36" w:rsidRPr="0046230D" w:rsidRDefault="00E27E36">
      <w:pPr>
        <w:pBdr>
          <w:bottom w:val="single" w:sz="2" w:space="1" w:color="B4B4B4"/>
        </w:pBdr>
        <w:spacing w:before="200" w:after="40"/>
        <w:rPr>
          <w:sz w:val="20"/>
          <w:szCs w:val="20"/>
        </w:rPr>
      </w:pPr>
    </w:p>
    <w:p w14:paraId="14EDEA0F" w14:textId="77777777" w:rsidR="004F63CC" w:rsidRPr="0046230D" w:rsidRDefault="004F63CC">
      <w:pPr>
        <w:pBdr>
          <w:bottom w:val="single" w:sz="2" w:space="1" w:color="B4B4B4"/>
        </w:pBdr>
        <w:spacing w:before="200" w:after="40"/>
        <w:rPr>
          <w:sz w:val="20"/>
          <w:szCs w:val="20"/>
        </w:rPr>
      </w:pPr>
    </w:p>
    <w:p w14:paraId="0638F035" w14:textId="77777777" w:rsidR="00A317F5" w:rsidRPr="0046230D" w:rsidRDefault="00A317F5">
      <w:pPr>
        <w:pBdr>
          <w:bottom w:val="single" w:sz="2" w:space="1" w:color="B4B4B4"/>
        </w:pBdr>
        <w:spacing w:before="200" w:after="40"/>
        <w:rPr>
          <w:sz w:val="20"/>
          <w:szCs w:val="20"/>
        </w:rPr>
      </w:pPr>
      <w:r w:rsidRPr="0046230D">
        <w:rPr>
          <w:b/>
          <w:color w:val="050A30"/>
          <w:sz w:val="20"/>
          <w:szCs w:val="20"/>
        </w:rPr>
        <w:t>Q3. The Veil of Ignorance (reflection)</w:t>
      </w:r>
    </w:p>
    <w:p w14:paraId="5163E1EB" w14:textId="77777777" w:rsidR="00E27E36" w:rsidRPr="0046230D" w:rsidRDefault="00E27E36">
      <w:pPr>
        <w:pBdr>
          <w:bottom w:val="single" w:sz="2" w:space="1" w:color="B4B4B4"/>
        </w:pBdr>
        <w:spacing w:before="200" w:after="40"/>
        <w:rPr>
          <w:sz w:val="20"/>
          <w:szCs w:val="20"/>
        </w:rPr>
      </w:pPr>
      <w:r w:rsidRPr="0046230D">
        <w:rPr>
          <w:color w:val="3C3C3C"/>
          <w:sz w:val="20"/>
          <w:szCs w:val="20"/>
        </w:rPr>
        <w:t>Imagine you had to design a society without knowing your place in it — your wealth, talent, race, gender, or health. Would you design it differently than the one you live in now? What would change?</w:t>
      </w:r>
    </w:p>
    <w:p w14:paraId="7FDEC4D7" w14:textId="77777777" w:rsidR="00E27E36" w:rsidRPr="0046230D" w:rsidRDefault="00E27E36">
      <w:pPr>
        <w:pBdr>
          <w:bottom w:val="single" w:sz="2" w:space="1" w:color="B4B4B4"/>
        </w:pBdr>
        <w:spacing w:before="200" w:after="40"/>
        <w:rPr>
          <w:sz w:val="20"/>
          <w:szCs w:val="20"/>
        </w:rPr>
      </w:pPr>
    </w:p>
    <w:p w14:paraId="20326F75" w14:textId="77777777" w:rsidR="00E27E36" w:rsidRPr="0046230D" w:rsidRDefault="00E27E36">
      <w:pPr>
        <w:pBdr>
          <w:bottom w:val="single" w:sz="2" w:space="1" w:color="B4B4B4"/>
        </w:pBdr>
        <w:spacing w:before="200" w:after="40" w:line="280" w:lineRule="exact"/>
        <w:rPr>
          <w:sz w:val="20"/>
          <w:szCs w:val="20"/>
        </w:rPr>
      </w:pPr>
    </w:p>
    <w:p w14:paraId="49EA9F04" w14:textId="77777777" w:rsidR="00E27E36" w:rsidRPr="0046230D" w:rsidRDefault="00E27E36">
      <w:pPr>
        <w:pBdr>
          <w:bottom w:val="single" w:sz="2" w:space="1" w:color="B4B4B4"/>
        </w:pBdr>
        <w:spacing w:before="200" w:after="40"/>
        <w:rPr>
          <w:sz w:val="20"/>
          <w:szCs w:val="20"/>
        </w:rPr>
      </w:pPr>
    </w:p>
    <w:p w14:paraId="48E3292E" w14:textId="77777777" w:rsidR="00E27E36" w:rsidRPr="0046230D" w:rsidRDefault="00E27E36">
      <w:pPr>
        <w:pBdr>
          <w:bottom w:val="single" w:sz="2" w:space="1" w:color="B4B4B4"/>
        </w:pBdr>
        <w:spacing w:before="200" w:after="40"/>
        <w:rPr>
          <w:sz w:val="20"/>
          <w:szCs w:val="20"/>
        </w:rPr>
      </w:pPr>
    </w:p>
    <w:p w14:paraId="4DAFA38D" w14:textId="77777777" w:rsidR="00E27E36" w:rsidRPr="0046230D" w:rsidRDefault="00E27E36">
      <w:pPr>
        <w:pBdr>
          <w:bottom w:val="single" w:sz="2" w:space="1" w:color="B4B4B4"/>
        </w:pBdr>
        <w:spacing w:before="200" w:after="40"/>
        <w:rPr>
          <w:sz w:val="20"/>
          <w:szCs w:val="20"/>
        </w:rPr>
      </w:pPr>
      <w:r w:rsidRPr="0046230D">
        <w:rPr>
          <w:b/>
          <w:color w:val="050A30"/>
          <w:sz w:val="20"/>
          <w:szCs w:val="20"/>
        </w:rPr>
        <w:t>Q4. A Real-World Issue (application)</w:t>
      </w:r>
    </w:p>
    <w:p w14:paraId="662229E4" w14:textId="77777777" w:rsidR="00A317F5" w:rsidRPr="0046230D" w:rsidRDefault="00A317F5">
      <w:pPr>
        <w:pBdr>
          <w:bottom w:val="single" w:sz="2" w:space="1" w:color="B4B4B4"/>
        </w:pBdr>
        <w:spacing w:before="200" w:after="40"/>
        <w:rPr>
          <w:sz w:val="20"/>
          <w:szCs w:val="20"/>
        </w:rPr>
      </w:pPr>
      <w:r w:rsidRPr="0046230D">
        <w:rPr>
          <w:color w:val="3C3C3C"/>
          <w:sz w:val="20"/>
          <w:szCs w:val="20"/>
        </w:rPr>
        <w:t>Choose a current political issue (taxes, free speech, healthcare, education). Identify the tension between freedom and equality in this issue. What position do you take, and why?</w:t>
      </w:r>
    </w:p>
    <w:p w14:paraId="47AE0F95" w14:textId="77777777" w:rsidR="00E27E36" w:rsidRPr="0046230D" w:rsidRDefault="00E27E36">
      <w:pPr>
        <w:pBdr>
          <w:bottom w:val="single" w:sz="2" w:space="1" w:color="B4B4B4"/>
        </w:pBdr>
        <w:spacing w:before="200" w:after="40"/>
        <w:rPr>
          <w:sz w:val="20"/>
          <w:szCs w:val="20"/>
        </w:rPr>
      </w:pPr>
    </w:p>
    <w:p w14:paraId="7B98955A" w14:textId="77777777" w:rsidR="00A317F5" w:rsidRPr="0046230D" w:rsidRDefault="00A317F5">
      <w:pPr>
        <w:pBdr>
          <w:bottom w:val="single" w:sz="2" w:space="1" w:color="B4B4B4"/>
        </w:pBdr>
        <w:spacing w:before="200" w:after="40" w:line="280" w:lineRule="exact"/>
        <w:rPr>
          <w:color w:val="3C3C3C"/>
          <w:sz w:val="20"/>
          <w:szCs w:val="20"/>
        </w:rPr>
      </w:pPr>
    </w:p>
    <w:p w14:paraId="27A68FD0" w14:textId="77777777" w:rsidR="00E27E36" w:rsidRDefault="00E27E36" w:rsidP="00A317F5">
      <w:pPr>
        <w:pBdr>
          <w:bottom w:val="single" w:sz="2" w:space="1" w:color="B4B4B4"/>
        </w:pBdr>
        <w:spacing w:before="200" w:after="40" w:line="280" w:lineRule="exact"/>
      </w:pPr>
    </w:p>
    <w:sectPr w:rsidR="00E27E36"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367234" w14:textId="77777777" w:rsidR="003D47EC" w:rsidRDefault="003D47EC" w:rsidP="00A317F5">
      <w:pPr>
        <w:spacing w:after="0" w:line="240" w:lineRule="auto"/>
      </w:pPr>
      <w:r>
        <w:separator/>
      </w:r>
    </w:p>
  </w:endnote>
  <w:endnote w:type="continuationSeparator" w:id="0">
    <w:p w14:paraId="2EE1D086" w14:textId="77777777" w:rsidR="003D47EC" w:rsidRDefault="003D47EC" w:rsidP="00A3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5C8FB6" w14:textId="77777777" w:rsidR="003D47EC" w:rsidRDefault="003D47EC" w:rsidP="00A317F5">
      <w:pPr>
        <w:spacing w:after="0" w:line="240" w:lineRule="auto"/>
      </w:pPr>
      <w:r>
        <w:separator/>
      </w:r>
    </w:p>
  </w:footnote>
  <w:footnote w:type="continuationSeparator" w:id="0">
    <w:p w14:paraId="1E7E4897" w14:textId="77777777" w:rsidR="003D47EC" w:rsidRDefault="003D47EC" w:rsidP="00A31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51819">
    <w:abstractNumId w:val="8"/>
  </w:num>
  <w:num w:numId="2" w16cid:durableId="2055931983">
    <w:abstractNumId w:val="6"/>
  </w:num>
  <w:num w:numId="3" w16cid:durableId="1862432563">
    <w:abstractNumId w:val="5"/>
  </w:num>
  <w:num w:numId="4" w16cid:durableId="201675835">
    <w:abstractNumId w:val="4"/>
  </w:num>
  <w:num w:numId="5" w16cid:durableId="743919678">
    <w:abstractNumId w:val="7"/>
  </w:num>
  <w:num w:numId="6" w16cid:durableId="1379667706">
    <w:abstractNumId w:val="3"/>
  </w:num>
  <w:num w:numId="7" w16cid:durableId="1127772748">
    <w:abstractNumId w:val="2"/>
  </w:num>
  <w:num w:numId="8" w16cid:durableId="1601568926">
    <w:abstractNumId w:val="1"/>
  </w:num>
  <w:num w:numId="9" w16cid:durableId="14286477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C3E"/>
    <w:rsid w:val="003D47EC"/>
    <w:rsid w:val="0046230D"/>
    <w:rsid w:val="004F63CC"/>
    <w:rsid w:val="0096225D"/>
    <w:rsid w:val="00A317F5"/>
    <w:rsid w:val="00AA1D8D"/>
    <w:rsid w:val="00B37465"/>
    <w:rsid w:val="00B47730"/>
    <w:rsid w:val="00CB0664"/>
    <w:rsid w:val="00CD36EC"/>
    <w:rsid w:val="00E27E36"/>
    <w:rsid w:val="00F94F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F834C"/>
  <w14:defaultImageDpi w14:val="300"/>
  <w15:docId w15:val="{B60B2816-1E90-1741-A595-7AF3FF71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 Lucas  (Student)</cp:lastModifiedBy>
  <cp:revision>7</cp:revision>
  <dcterms:created xsi:type="dcterms:W3CDTF">2013-12-23T23:15:00Z</dcterms:created>
  <dcterms:modified xsi:type="dcterms:W3CDTF">2026-07-01T00:21:00Z</dcterms:modified>
  <cp:category/>
</cp:coreProperties>
</file>